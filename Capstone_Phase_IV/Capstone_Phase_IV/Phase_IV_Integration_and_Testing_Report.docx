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NBA and WNBA Game Outcome Prediction</w:t>
      </w:r>
    </w:p>
    <w:p>
      <w:pPr>
        <w:pStyle w:val="Subtitle"/>
      </w:pPr>
      <w:r>
        <w:t>Phase IV Integration and Testing Report</w:t>
      </w:r>
    </w:p>
    <w:p>
      <w:pPr>
        <w:spacing w:after="80"/>
      </w:pPr>
      <w:r>
        <w:t>Joshua Lutz   Latarian Lassiter   Xavier Mariscal</w:t>
      </w:r>
    </w:p>
    <w:p>
      <w:pPr>
        <w:spacing w:after="80"/>
      </w:pPr>
      <w:r>
        <w:t>Group 3</w:t>
      </w:r>
    </w:p>
    <w:p>
      <w:pPr>
        <w:spacing w:after="80"/>
      </w:pPr>
      <w:r>
        <w:t>North Carolina A&amp;T State University</w:t>
      </w:r>
    </w:p>
    <w:p>
      <w:pPr>
        <w:spacing w:after="80"/>
      </w:pPr>
      <w:r>
        <w:t>CST 499 Senior Capstone II</w:t>
      </w:r>
    </w:p>
    <w:p>
      <w:pPr>
        <w:spacing w:after="80"/>
      </w:pPr>
      <w:r>
        <w:t>October 23 2026</w:t>
      </w:r>
    </w:p>
    <w:p>
      <w:r>
        <w:t>This report documents the executable NBA portion of our basketball prediction project using the three Python files and raw dataset supplied for this assignment. The packaged program successfully loads the selected data, builds pregame features, compares two classifiers, and exports evaluation evidence. Its results support logistic regression as the stronger of the two fixed models on the selected validation season. The overall project title retains NBA and WNBA, but no WNBA dataset or WNBA execution evidence was supplied. Local Snipping Tool captures, the current GitHub URL and screenshots, and confirmation of group and instructor review remain items to complete before submission.</w:t>
      </w:r>
    </w:p>
    <w:p>
      <w:pPr>
        <w:spacing w:after="80"/>
      </w:pPr>
      <w:r>
        <w:t>Report contents</w:t>
      </w:r>
    </w:p>
    <w:p>
      <w:pPr>
        <w:spacing w:after="80"/>
      </w:pPr>
      <w:r>
        <w:t>1 Introduction</w:t>
      </w:r>
    </w:p>
    <w:p>
      <w:pPr>
        <w:spacing w:after="80"/>
      </w:pPr>
      <w:r>
        <w:t>2 Source code overview</w:t>
      </w:r>
    </w:p>
    <w:p>
      <w:pPr>
        <w:spacing w:after="80"/>
      </w:pPr>
      <w:r>
        <w:t>3 Integration and test cases</w:t>
      </w:r>
    </w:p>
    <w:p>
      <w:pPr>
        <w:spacing w:after="80"/>
      </w:pPr>
      <w:r>
        <w:t>4 Results and requirement validation</w:t>
      </w:r>
    </w:p>
    <w:p>
      <w:pPr>
        <w:spacing w:after="80"/>
      </w:pPr>
      <w:r>
        <w:t>5 User manual and demonstration</w:t>
      </w:r>
    </w:p>
    <w:p>
      <w:pPr>
        <w:spacing w:after="80"/>
      </w:pPr>
      <w:r>
        <w:t>Appendix A Repository and screenshot evidence</w:t>
      </w:r>
    </w:p>
    <w:p>
      <w:pPr>
        <w:spacing w:after="80"/>
      </w:pPr>
      <w:r>
        <w:t>Appendix B AI assistance record</w:t>
      </w:r>
    </w:p>
    <w:p>
      <w:pPr>
        <w:spacing w:after="80"/>
      </w:pPr>
      <w:r>
        <w:t>Appendix C Current executable source code</w:t>
      </w:r>
    </w:p>
    <w:p>
      <w:pPr>
        <w:pStyle w:val="Heading1"/>
        <w:pageBreakBefore/>
      </w:pPr>
      <w:r>
        <w:t>1 Introduction</w:t>
      </w:r>
    </w:p>
    <w:p>
      <w:r>
        <w:t>Our capstone examines whether historical basketball information can support useful predictions of game outcomes. This phase connects the existing data visualization work with a reproducible comparison and testing workflow. The newest supplied script reads basketball_games_raw_538.csv, derives Elo differences and recent team form, generates seven figures, and evaluates logistic regression. Its original chronological split trains on seasons 2014 through 2021 and combines 2022 and 2023 as validation. That behavior has been preserved in the visualization module. The Phase IV additions introduce a separate comparison runner, automated behavioral checks, explicit output files, and a documented command sequence so the instructor can reproduce the same evidence during a live demonstration.</w:t>
      </w:r>
    </w:p>
    <w:p>
      <w:r>
        <w:t>The revised comparison uses the same three pregame inputs for logistic regression and random forest: elo_diff, form1, and form2. Training remains limited to 2014 through 2021, while 2022 becomes the validation partition and 2023 becomes the final chronological test partition. Accuracy, log loss, confusion matrices, and fit time are recorded for both models. The models use fixed settings and are not tuned on validation or test results during this preparation. Current-game final scores and postgame Elo ratings are excluded from predictor inputs. The design remains a command-line research prototype, and the packaged execution evaluates NBA data only. WNBA integration, a graphical interface, and externally verified repository evidence are not established by these files and remain documented limitations.</w:t>
      </w:r>
    </w:p>
    <w:p>
      <w:pPr>
        <w:pStyle w:val="Heading1"/>
        <w:pageBreakBefore/>
      </w:pPr>
      <w:r>
        <w:t>2 Source code overview</w:t>
      </w:r>
    </w:p>
    <w:p>
      <w:r>
        <w:t>Table 1 identifies the active program units and the supporting files included in the submission package. The current execution path begins with run_phase4.py, which imports nba_visualization.py to reuse the latest loading and recent-form functions. This avoids rewriting those operations in a separate implementation. The visualization module is a renamed byte-for-byte copy of the newest uploaded file, while all three uploads are preserved under originals for reference. The added runner validates the selected evaluation period, divides the data chronologically, fits both models on identical inputs, and saves metrics and row-level predictions. The supporting test script checks the resulting behavior using real data and deliberately malformed temporary inputs.</w:t>
      </w:r>
    </w:p>
    <w:p>
      <w:pPr>
        <w:pStyle w:val="Caption"/>
        <w:keepNext/>
      </w:pPr>
      <w:r>
        <w:t>Table 1 Active units and package responsibilities</w:t>
      </w:r>
    </w:p>
    <w:tbl>
      <w:tblPr>
        <w:tblStyle w:val="TableGrid"/>
        <w:tblW w:type="auto" w:w="0"/>
        <w:tblLayout w:type="fixed"/>
        <w:tblLook w:firstColumn="1" w:firstRow="1" w:lastColumn="0" w:lastRow="0" w:noHBand="0" w:noVBand="1" w:val="04A0"/>
      </w:tblPr>
      <w:tblGrid>
        <w:gridCol w:w="4968"/>
        <w:gridCol w:w="4968"/>
      </w:tblGrid>
      <w:tr>
        <w:trPr>
          <w:tblHeader/>
        </w:trPr>
        <w:tc>
          <w:tcPr>
            <w:tcW w:type="dxa" w:w="2376"/>
            <w:shd w:fill="E7ECF2"/>
            <w:tcBorders>
              <w:top w:val="single" w:sz="4" w:color="D9D9D9"/>
              <w:left w:val="single" w:sz="4" w:color="D9D9D9"/>
              <w:bottom w:val="single" w:sz="4" w:color="D9D9D9"/>
              <w:right w:val="single" w:sz="4" w:color="D9D9D9"/>
            </w:tcBorders>
          </w:tcPr>
          <w:p>
            <w:pPr>
              <w:spacing w:after="40" w:before="40"/>
            </w:pPr>
            <w:r>
              <w:rPr>
                <w:sz w:val="18"/>
              </w:rPr>
              <w:t>Unit</w:t>
            </w:r>
          </w:p>
        </w:tc>
        <w:tc>
          <w:tcPr>
            <w:tcW w:type="dxa" w:w="7416"/>
            <w:shd w:fill="E7ECF2"/>
            <w:tcBorders>
              <w:top w:val="single" w:sz="4" w:color="D9D9D9"/>
              <w:left w:val="single" w:sz="4" w:color="D9D9D9"/>
              <w:bottom w:val="single" w:sz="4" w:color="D9D9D9"/>
              <w:right w:val="single" w:sz="4" w:color="D9D9D9"/>
            </w:tcBorders>
          </w:tcPr>
          <w:p>
            <w:pPr>
              <w:spacing w:after="40" w:before="40"/>
            </w:pPr>
            <w:r>
              <w:rPr>
                <w:sz w:val="18"/>
              </w:rPr>
              <w:t>Program units and responsibility</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nba_visualization.py</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load_raw_data; add_recent_form; check_elo_formula; save; plot_correlation_matrix; build_team_seasons; plot_team_season_correlation; plot_prob_over_score_ratio; plot_3d_prob_over_scores; plot_scores_by_probability; plot_distributions; prediction_report; main</w:t>
            </w:r>
          </w:p>
        </w:tc>
      </w:tr>
      <w:tr>
        <w:tc>
          <w:tcPr>
            <w:tcW w:type="dxa" w:w="2376"/>
            <w:shd w:fill="F5F5F5"/>
            <w:tcBorders>
              <w:top w:val="single" w:sz="4" w:color="D9D9D9"/>
              <w:left w:val="single" w:sz="4" w:color="D9D9D9"/>
              <w:bottom w:val="single" w:sz="4" w:color="D9D9D9"/>
              <w:right w:val="single" w:sz="4" w:color="D9D9D9"/>
            </w:tcBorders>
          </w:tcPr>
          <w:p>
            <w:pPr>
              <w:spacing w:after="40" w:before="40"/>
            </w:pPr>
            <w:r>
              <w:rPr>
                <w:sz w:val="18"/>
              </w:rPr>
              <w:t>run_phase4.py</w:t>
            </w:r>
          </w:p>
        </w:tc>
        <w:tc>
          <w:tcPr>
            <w:tcW w:type="dxa" w:w="7416"/>
            <w:shd w:fill="F5F5F5"/>
            <w:tcBorders>
              <w:top w:val="single" w:sz="4" w:color="D9D9D9"/>
              <w:left w:val="single" w:sz="4" w:color="D9D9D9"/>
              <w:bottom w:val="single" w:sz="4" w:color="D9D9D9"/>
              <w:right w:val="single" w:sz="4" w:color="D9D9D9"/>
            </w:tcBorders>
          </w:tcPr>
          <w:p>
            <w:pPr>
              <w:spacing w:after="40" w:before="40"/>
            </w:pPr>
            <w:r>
              <w:rPr>
                <w:sz w:val="18"/>
              </w:rPr>
              <w:t>prepare_data; split_data; run; CLI entry point. Validates, partitions, trains, evaluates and exports.</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generate_figures.py</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CLI entry point. Sets packaged paths and calls visualization main.</w:t>
            </w:r>
          </w:p>
        </w:tc>
      </w:tr>
      <w:tr>
        <w:tc>
          <w:tcPr>
            <w:tcW w:type="dxa" w:w="2376"/>
            <w:shd w:fill="F5F5F5"/>
            <w:tcBorders>
              <w:top w:val="single" w:sz="4" w:color="D9D9D9"/>
              <w:left w:val="single" w:sz="4" w:color="D9D9D9"/>
              <w:bottom w:val="single" w:sz="4" w:color="D9D9D9"/>
              <w:right w:val="single" w:sz="4" w:color="D9D9D9"/>
            </w:tcBorders>
          </w:tcPr>
          <w:p>
            <w:pPr>
              <w:spacing w:after="40" w:before="40"/>
            </w:pPr>
            <w:r>
              <w:rPr>
                <w:sz w:val="18"/>
              </w:rPr>
              <w:t>test_phase4.py</w:t>
            </w:r>
          </w:p>
        </w:tc>
        <w:tc>
          <w:tcPr>
            <w:tcW w:type="dxa" w:w="7416"/>
            <w:shd w:fill="F5F5F5"/>
            <w:tcBorders>
              <w:top w:val="single" w:sz="4" w:color="D9D9D9"/>
              <w:left w:val="single" w:sz="4" w:color="D9D9D9"/>
              <w:bottom w:val="single" w:sz="4" w:color="D9D9D9"/>
              <w:right w:val="single" w:sz="4" w:color="D9D9D9"/>
            </w:tcBorders>
          </w:tcPr>
          <w:p>
            <w:pPr>
              <w:spacing w:after="40" w:before="40"/>
            </w:pPr>
            <w:r>
              <w:rPr>
                <w:sz w:val="18"/>
              </w:rPr>
              <w:t>IntegrationTests with setUpClass and eight behavioral test methods.</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Data and support</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data/raw CSV; requirements.txt; README.md; DATA_NOTES.md; AI_PROMPTS.md; results exports and logs; originals archive.</w:t>
            </w:r>
          </w:p>
        </w:tc>
      </w:tr>
    </w:tbl>
    <w:p>
      <w:pPr>
        <w:spacing w:after="40"/>
      </w:pPr>
    </w:p>
    <w:p>
      <w:r>
        <w:t>The visualization functions address different questions and must be interpreted according to their inputs. load_raw_data checks required raw columns, removes unplayed games, parses dates, and derives score and Elo fields. add_recent_form combines both teams into a chronological game history, groups by team and season, shifts margins by one game, and averages up to ten prior games. The plotting functions summarize correlations, team-season performance, score relationships, and distributions. prediction_report fits a scaled logistic regression model and prints training and combined validation results. The score-based figures describe completed games; their strong relationships do not justify using current-game points, margin, or postgame ratings as prediction features.</w:t>
      </w:r>
    </w:p>
    <w:p>
      <w:pPr>
        <w:pStyle w:val="Heading1"/>
        <w:pageBreakBefore/>
      </w:pPr>
      <w:r>
        <w:t>2 Source code overview continued</w:t>
      </w:r>
    </w:p>
    <w:p>
      <w:r>
        <w:t>The added prepare_data function selects seasons 2014 through 2023 before enforcing numeric, duplicate, score, probability, and feature checks. Selecting this period avoids treating an early historical forfeit as an error in the modern experiment. Exact duplicate records are rejected, while a date and team pairing alone is not assumed to identify a unique historical record. split_data checks that all three partitions exist and that their date ranges do not overlap. The run function fits a StandardScaler and logistic regression pipeline using training data only, then fits a fixed 300-tree random forest using the same feature columns. It exports one metric record per model and partition and one prediction record per game and model.</w:t>
      </w:r>
    </w:p>
    <w:p>
      <w:r>
        <w:t>The full integration path is raw CSV to validated game rows, then shifted pregame features, chronological partitions, fitted models, predicted probabilities, and evaluation exports. Table 2 summarizes the interfaces between these stages. generate_figures.py adjusts only the input and output locations before invoking the copied visualization workflow. test_phase4.py verifies missing files and columns, chronological separation, absent test seasons, isolation of current-game outcomes, duplicate rejection, probability limits, and consistency between exported predictions and metrics. README.md gives the installation and demonstration sequence, and requirements.txt records the package versions used for execution. Appendix C includes the active executable source, while the ZIP also retains the historical scripts without claiming that their full experiments were rerun.</w:t>
      </w:r>
    </w:p>
    <w:p>
      <w:pPr>
        <w:pStyle w:val="Caption"/>
        <w:keepNext/>
      </w:pPr>
      <w:r>
        <w:t>Table 2 Stage interfaces and produced evidence</w:t>
      </w:r>
    </w:p>
    <w:tbl>
      <w:tblPr>
        <w:tblStyle w:val="TableGrid"/>
        <w:tblW w:type="auto" w:w="0"/>
        <w:tblLayout w:type="fixed"/>
        <w:tblLook w:firstColumn="1" w:firstRow="1" w:lastColumn="0" w:lastRow="0" w:noHBand="0" w:noVBand="1" w:val="04A0"/>
      </w:tblPr>
      <w:tblGrid>
        <w:gridCol w:w="3312"/>
        <w:gridCol w:w="3312"/>
        <w:gridCol w:w="3312"/>
      </w:tblGrid>
      <w:tr>
        <w:trPr>
          <w:tblHeader/>
        </w:trPr>
        <w:tc>
          <w:tcPr>
            <w:tcW w:type="dxa" w:w="2160"/>
            <w:shd w:fill="E7ECF2"/>
            <w:tcBorders>
              <w:top w:val="single" w:sz="4" w:color="D9D9D9"/>
              <w:left w:val="single" w:sz="4" w:color="D9D9D9"/>
              <w:bottom w:val="single" w:sz="4" w:color="D9D9D9"/>
              <w:right w:val="single" w:sz="4" w:color="D9D9D9"/>
            </w:tcBorders>
          </w:tcPr>
          <w:p>
            <w:pPr>
              <w:spacing w:after="40" w:before="40"/>
            </w:pPr>
            <w:r>
              <w:rPr>
                <w:sz w:val="18"/>
              </w:rPr>
              <w:t>Stage</w:t>
            </w:r>
          </w:p>
        </w:tc>
        <w:tc>
          <w:tcPr>
            <w:tcW w:type="dxa" w:w="3240"/>
            <w:shd w:fill="E7ECF2"/>
            <w:tcBorders>
              <w:top w:val="single" w:sz="4" w:color="D9D9D9"/>
              <w:left w:val="single" w:sz="4" w:color="D9D9D9"/>
              <w:bottom w:val="single" w:sz="4" w:color="D9D9D9"/>
              <w:right w:val="single" w:sz="4" w:color="D9D9D9"/>
            </w:tcBorders>
          </w:tcPr>
          <w:p>
            <w:pPr>
              <w:spacing w:after="40" w:before="40"/>
            </w:pPr>
            <w:r>
              <w:rPr>
                <w:sz w:val="18"/>
              </w:rPr>
              <w:t>Input</w:t>
            </w:r>
          </w:p>
        </w:tc>
        <w:tc>
          <w:tcPr>
            <w:tcW w:type="dxa" w:w="4392"/>
            <w:shd w:fill="E7ECF2"/>
            <w:tcBorders>
              <w:top w:val="single" w:sz="4" w:color="D9D9D9"/>
              <w:left w:val="single" w:sz="4" w:color="D9D9D9"/>
              <w:bottom w:val="single" w:sz="4" w:color="D9D9D9"/>
              <w:right w:val="single" w:sz="4" w:color="D9D9D9"/>
            </w:tcBorders>
          </w:tcPr>
          <w:p>
            <w:pPr>
              <w:spacing w:after="40" w:before="40"/>
            </w:pPr>
            <w:r>
              <w:rPr>
                <w:sz w:val="18"/>
              </w:rPr>
              <w:t>Output</w:t>
            </w:r>
          </w:p>
        </w:tc>
      </w:tr>
      <w:tr>
        <w:tc>
          <w:tcPr>
            <w:tcW w:type="dxa" w:w="2160"/>
            <w:shd w:fill="FFFFFF"/>
            <w:tcBorders>
              <w:top w:val="single" w:sz="4" w:color="D9D9D9"/>
              <w:left w:val="single" w:sz="4" w:color="D9D9D9"/>
              <w:bottom w:val="single" w:sz="4" w:color="D9D9D9"/>
              <w:right w:val="single" w:sz="4" w:color="D9D9D9"/>
            </w:tcBorders>
          </w:tcPr>
          <w:p>
            <w:pPr>
              <w:spacing w:after="40" w:before="40"/>
            </w:pPr>
            <w:r>
              <w:rPr>
                <w:sz w:val="18"/>
              </w:rPr>
              <w:t>Load and prepare</w:t>
            </w:r>
          </w:p>
        </w:tc>
        <w:tc>
          <w:tcPr>
            <w:tcW w:type="dxa" w:w="3240"/>
            <w:shd w:fill="FFFFFF"/>
            <w:tcBorders>
              <w:top w:val="single" w:sz="4" w:color="D9D9D9"/>
              <w:left w:val="single" w:sz="4" w:color="D9D9D9"/>
              <w:bottom w:val="single" w:sz="4" w:color="D9D9D9"/>
              <w:right w:val="single" w:sz="4" w:color="D9D9D9"/>
            </w:tcBorders>
          </w:tcPr>
          <w:p>
            <w:pPr>
              <w:spacing w:after="40" w:before="40"/>
            </w:pPr>
            <w:r>
              <w:rPr>
                <w:sz w:val="18"/>
              </w:rPr>
              <w:t>Raw 14-column CSV</w:t>
            </w:r>
          </w:p>
        </w:tc>
        <w:tc>
          <w:tcPr>
            <w:tcW w:type="dxa" w:w="4392"/>
            <w:shd w:fill="FFFFFF"/>
            <w:tcBorders>
              <w:top w:val="single" w:sz="4" w:color="D9D9D9"/>
              <w:left w:val="single" w:sz="4" w:color="D9D9D9"/>
              <w:bottom w:val="single" w:sz="4" w:color="D9D9D9"/>
              <w:right w:val="single" w:sz="4" w:color="D9D9D9"/>
            </w:tcBorders>
          </w:tcPr>
          <w:p>
            <w:pPr>
              <w:spacing w:after="40" w:before="40"/>
            </w:pPr>
            <w:r>
              <w:rPr>
                <w:sz w:val="18"/>
              </w:rPr>
              <w:t>2014–2023 completed games and pregame features</w:t>
            </w:r>
          </w:p>
        </w:tc>
      </w:tr>
      <w:tr>
        <w:tc>
          <w:tcPr>
            <w:tcW w:type="dxa" w:w="2160"/>
            <w:shd w:fill="F5F5F5"/>
            <w:tcBorders>
              <w:top w:val="single" w:sz="4" w:color="D9D9D9"/>
              <w:left w:val="single" w:sz="4" w:color="D9D9D9"/>
              <w:bottom w:val="single" w:sz="4" w:color="D9D9D9"/>
              <w:right w:val="single" w:sz="4" w:color="D9D9D9"/>
            </w:tcBorders>
          </w:tcPr>
          <w:p>
            <w:pPr>
              <w:spacing w:after="40" w:before="40"/>
            </w:pPr>
            <w:r>
              <w:rPr>
                <w:sz w:val="18"/>
              </w:rPr>
              <w:t>Split</w:t>
            </w:r>
          </w:p>
        </w:tc>
        <w:tc>
          <w:tcPr>
            <w:tcW w:type="dxa" w:w="3240"/>
            <w:shd w:fill="F5F5F5"/>
            <w:tcBorders>
              <w:top w:val="single" w:sz="4" w:color="D9D9D9"/>
              <w:left w:val="single" w:sz="4" w:color="D9D9D9"/>
              <w:bottom w:val="single" w:sz="4" w:color="D9D9D9"/>
              <w:right w:val="single" w:sz="4" w:color="D9D9D9"/>
            </w:tcBorders>
          </w:tcPr>
          <w:p>
            <w:pPr>
              <w:spacing w:after="40" w:before="40"/>
            </w:pPr>
            <w:r>
              <w:rPr>
                <w:sz w:val="18"/>
              </w:rPr>
              <w:t>Prepared DataFrame</w:t>
            </w:r>
          </w:p>
        </w:tc>
        <w:tc>
          <w:tcPr>
            <w:tcW w:type="dxa" w:w="4392"/>
            <w:shd w:fill="F5F5F5"/>
            <w:tcBorders>
              <w:top w:val="single" w:sz="4" w:color="D9D9D9"/>
              <w:left w:val="single" w:sz="4" w:color="D9D9D9"/>
              <w:bottom w:val="single" w:sz="4" w:color="D9D9D9"/>
              <w:right w:val="single" w:sz="4" w:color="D9D9D9"/>
            </w:tcBorders>
          </w:tcPr>
          <w:p>
            <w:pPr>
              <w:spacing w:after="40" w:before="40"/>
            </w:pPr>
            <w:r>
              <w:rPr>
                <w:sz w:val="18"/>
              </w:rPr>
              <w:t>10,193 training; 1,323 validation; 1,320 test games</w:t>
            </w:r>
          </w:p>
        </w:tc>
      </w:tr>
      <w:tr>
        <w:tc>
          <w:tcPr>
            <w:tcW w:type="dxa" w:w="2160"/>
            <w:shd w:fill="FFFFFF"/>
            <w:tcBorders>
              <w:top w:val="single" w:sz="4" w:color="D9D9D9"/>
              <w:left w:val="single" w:sz="4" w:color="D9D9D9"/>
              <w:bottom w:val="single" w:sz="4" w:color="D9D9D9"/>
              <w:right w:val="single" w:sz="4" w:color="D9D9D9"/>
            </w:tcBorders>
          </w:tcPr>
          <w:p>
            <w:pPr>
              <w:spacing w:after="40" w:before="40"/>
            </w:pPr>
            <w:r>
              <w:rPr>
                <w:sz w:val="18"/>
              </w:rPr>
              <w:t>Fit and evaluate</w:t>
            </w:r>
          </w:p>
        </w:tc>
        <w:tc>
          <w:tcPr>
            <w:tcW w:type="dxa" w:w="3240"/>
            <w:shd w:fill="FFFFFF"/>
            <w:tcBorders>
              <w:top w:val="single" w:sz="4" w:color="D9D9D9"/>
              <w:left w:val="single" w:sz="4" w:color="D9D9D9"/>
              <w:bottom w:val="single" w:sz="4" w:color="D9D9D9"/>
              <w:right w:val="single" w:sz="4" w:color="D9D9D9"/>
            </w:tcBorders>
          </w:tcPr>
          <w:p>
            <w:pPr>
              <w:spacing w:after="40" w:before="40"/>
            </w:pPr>
            <w:r>
              <w:rPr>
                <w:sz w:val="18"/>
              </w:rPr>
              <w:t>elo_diff, form1, form2 and target</w:t>
            </w:r>
          </w:p>
        </w:tc>
        <w:tc>
          <w:tcPr>
            <w:tcW w:type="dxa" w:w="4392"/>
            <w:shd w:fill="FFFFFF"/>
            <w:tcBorders>
              <w:top w:val="single" w:sz="4" w:color="D9D9D9"/>
              <w:left w:val="single" w:sz="4" w:color="D9D9D9"/>
              <w:bottom w:val="single" w:sz="4" w:color="D9D9D9"/>
              <w:right w:val="single" w:sz="4" w:color="D9D9D9"/>
            </w:tcBorders>
          </w:tcPr>
          <w:p>
            <w:pPr>
              <w:spacing w:after="40" w:before="40"/>
            </w:pPr>
            <w:r>
              <w:rPr>
                <w:sz w:val="18"/>
              </w:rPr>
              <w:t>Six metric rows and 25,672 prediction rows</w:t>
            </w:r>
          </w:p>
        </w:tc>
      </w:tr>
      <w:tr>
        <w:tc>
          <w:tcPr>
            <w:tcW w:type="dxa" w:w="2160"/>
            <w:shd w:fill="F5F5F5"/>
            <w:tcBorders>
              <w:top w:val="single" w:sz="4" w:color="D9D9D9"/>
              <w:left w:val="single" w:sz="4" w:color="D9D9D9"/>
              <w:bottom w:val="single" w:sz="4" w:color="D9D9D9"/>
              <w:right w:val="single" w:sz="4" w:color="D9D9D9"/>
            </w:tcBorders>
          </w:tcPr>
          <w:p>
            <w:pPr>
              <w:spacing w:after="40" w:before="40"/>
            </w:pPr>
            <w:r>
              <w:rPr>
                <w:sz w:val="18"/>
              </w:rPr>
              <w:t>Visualization</w:t>
            </w:r>
          </w:p>
        </w:tc>
        <w:tc>
          <w:tcPr>
            <w:tcW w:type="dxa" w:w="3240"/>
            <w:shd w:fill="F5F5F5"/>
            <w:tcBorders>
              <w:top w:val="single" w:sz="4" w:color="D9D9D9"/>
              <w:left w:val="single" w:sz="4" w:color="D9D9D9"/>
              <w:bottom w:val="single" w:sz="4" w:color="D9D9D9"/>
              <w:right w:val="single" w:sz="4" w:color="D9D9D9"/>
            </w:tcBorders>
          </w:tcPr>
          <w:p>
            <w:pPr>
              <w:spacing w:after="40" w:before="40"/>
            </w:pPr>
            <w:r>
              <w:rPr>
                <w:sz w:val="18"/>
              </w:rPr>
              <w:t>Raw and derived fields</w:t>
            </w:r>
          </w:p>
        </w:tc>
        <w:tc>
          <w:tcPr>
            <w:tcW w:type="dxa" w:w="4392"/>
            <w:shd w:fill="F5F5F5"/>
            <w:tcBorders>
              <w:top w:val="single" w:sz="4" w:color="D9D9D9"/>
              <w:left w:val="single" w:sz="4" w:color="D9D9D9"/>
              <w:bottom w:val="single" w:sz="4" w:color="D9D9D9"/>
              <w:right w:val="single" w:sz="4" w:color="D9D9D9"/>
            </w:tcBorders>
          </w:tcPr>
          <w:p>
            <w:pPr>
              <w:spacing w:after="40" w:before="40"/>
            </w:pPr>
            <w:r>
              <w:rPr>
                <w:sz w:val="18"/>
              </w:rPr>
              <w:t>Seven original figures and comparison confusion matrices</w:t>
            </w:r>
          </w:p>
        </w:tc>
      </w:tr>
      <w:tr>
        <w:tc>
          <w:tcPr>
            <w:tcW w:type="dxa" w:w="2160"/>
            <w:shd w:fill="FFFFFF"/>
            <w:tcBorders>
              <w:top w:val="single" w:sz="4" w:color="D9D9D9"/>
              <w:left w:val="single" w:sz="4" w:color="D9D9D9"/>
              <w:bottom w:val="single" w:sz="4" w:color="D9D9D9"/>
              <w:right w:val="single" w:sz="4" w:color="D9D9D9"/>
            </w:tcBorders>
          </w:tcPr>
          <w:p>
            <w:pPr>
              <w:spacing w:after="40" w:before="40"/>
            </w:pPr>
            <w:r>
              <w:rPr>
                <w:sz w:val="18"/>
              </w:rPr>
              <w:t>Behavioral checks</w:t>
            </w:r>
          </w:p>
        </w:tc>
        <w:tc>
          <w:tcPr>
            <w:tcW w:type="dxa" w:w="3240"/>
            <w:shd w:fill="FFFFFF"/>
            <w:tcBorders>
              <w:top w:val="single" w:sz="4" w:color="D9D9D9"/>
              <w:left w:val="single" w:sz="4" w:color="D9D9D9"/>
              <w:bottom w:val="single" w:sz="4" w:color="D9D9D9"/>
              <w:right w:val="single" w:sz="4" w:color="D9D9D9"/>
            </w:tcBorders>
          </w:tcPr>
          <w:p>
            <w:pPr>
              <w:spacing w:after="40" w:before="40"/>
            </w:pPr>
            <w:r>
              <w:rPr>
                <w:sz w:val="18"/>
              </w:rPr>
              <w:t>Real data plus temporary invalid inputs</w:t>
            </w:r>
          </w:p>
        </w:tc>
        <w:tc>
          <w:tcPr>
            <w:tcW w:type="dxa" w:w="4392"/>
            <w:shd w:fill="FFFFFF"/>
            <w:tcBorders>
              <w:top w:val="single" w:sz="4" w:color="D9D9D9"/>
              <w:left w:val="single" w:sz="4" w:color="D9D9D9"/>
              <w:bottom w:val="single" w:sz="4" w:color="D9D9D9"/>
              <w:right w:val="single" w:sz="4" w:color="D9D9D9"/>
            </w:tcBorders>
          </w:tcPr>
          <w:p>
            <w:pPr>
              <w:spacing w:after="40" w:before="40"/>
            </w:pPr>
            <w:r>
              <w:rPr>
                <w:sz w:val="18"/>
              </w:rPr>
              <w:t>Eight test results recorded in test_log.txt</w:t>
            </w:r>
          </w:p>
        </w:tc>
      </w:tr>
    </w:tbl>
    <w:p>
      <w:pPr>
        <w:spacing w:after="40"/>
      </w:pPr>
    </w:p>
    <w:p>
      <w:pPr>
        <w:pStyle w:val="Heading1"/>
        <w:pageBreakBefore/>
      </w:pPr>
      <w:r>
        <w:t>3 Integration and test cases</w:t>
      </w:r>
    </w:p>
    <w:p>
      <w:pPr>
        <w:pStyle w:val="Heading2"/>
      </w:pPr>
      <w:r>
        <w:t>Test case 1 Load data and generate figures</w:t>
      </w:r>
    </w:p>
    <w:p>
      <w:r>
        <w:t>This test demonstrates that the newest visualization workflow can read the supplied raw file and complete its analysis through the packaged path adapter. The input contains 73,363 records and fourteen columns spanning season labels 1947 through 2023. The selected analysis contains 12,836 completed games from 2014 through 2023. Successful execution produces all seven PNG files and prints the original logistic regression report, which confirms that loading, feature preparation, visualization, and prediction are connected. Figure 1 shows an actual exported distribution figure from that execution. The image is generated program output rather than a Windows screenshot; a local Snipping Tool capture of the command and completion message still needs to be inserted.</w:t>
      </w:r>
    </w:p>
    <w:p>
      <w:pPr>
        <w:spacing w:after="80"/>
      </w:pPr>
      <w:r>
        <w:t>Example input: data/basketball_games_raw_538.csv; first record: 1946-11-01, season 1947, TRH versus NYK, final score 66–68.</w:t>
      </w:r>
    </w:p>
    <w:p>
      <w:pPr>
        <w:pStyle w:val="ListParagraph"/>
      </w:pPr>
      <w:r>
        <w:t>1. Open a terminal in the extracted package folder and activate the documented environment.</w:t>
      </w:r>
    </w:p>
    <w:p>
      <w:pPr>
        <w:pStyle w:val="ListParagraph"/>
      </w:pPr>
      <w:r>
        <w:t>2. Run python generate_figures.py and wait for the command to finish.</w:t>
      </w:r>
    </w:p>
    <w:p>
      <w:pPr>
        <w:pStyle w:val="ListParagraph"/>
      </w:pPr>
      <w:r>
        <w:t>3. Confirm the console prints Games 2014-2023: 12,836 and seven Saved messages.</w:t>
      </w:r>
    </w:p>
    <w:p>
      <w:pPr>
        <w:pStyle w:val="ListParagraph"/>
      </w:pPr>
      <w:r>
        <w:t>4. Open results/fig6_distributions.png and results/fig7_confusion_matrices.png, then capture the terminal and chart using Windows + Shift + S.</w:t>
      </w:r>
    </w:p>
    <w:p>
      <w:pPr>
        <w:spacing w:after="80"/>
      </w:pPr>
      <w:r>
        <w:t>Expected and observed: seven figures saved; training accuracy 0.655 and combined 2022–2023 validation accuracy 0.643. Status: PASS in the execution environment.</w:t>
      </w:r>
    </w:p>
    <w:p>
      <w:pPr>
        <w:keepNext/>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6_distributions.png"/>
                    <pic:cNvPicPr/>
                  </pic:nvPicPr>
                  <pic:blipFill>
                    <a:blip r:embed="rId11"/>
                    <a:stretch>
                      <a:fillRect/>
                    </a:stretch>
                  </pic:blipFill>
                  <pic:spPr>
                    <a:xfrm>
                      <a:off x="0" y="0"/>
                      <a:ext cx="5669280" cy="2267712"/>
                    </a:xfrm>
                    <a:prstGeom prst="rect"/>
                  </pic:spPr>
                </pic:pic>
              </a:graphicData>
            </a:graphic>
          </wp:inline>
        </w:drawing>
      </w:r>
    </w:p>
    <w:p>
      <w:pPr>
        <w:pStyle w:val="Caption"/>
      </w:pPr>
      <w:r>
        <w:t>Figure 1 Actual exported Elo difference and point-margin distributions</w:t>
      </w:r>
    </w:p>
    <w:p>
      <w:pPr>
        <w:pStyle w:val="Heading1"/>
        <w:pageBreakBefore/>
      </w:pPr>
      <w:r>
        <w:t>3 Test case 2 Compare both models</w:t>
      </w:r>
    </w:p>
    <w:p>
      <w:r>
        <w:t>This test checks the complete comparison path with both models receiving the same three features, outcome definition, and chronological partitions. The example input is the packaged CSV with default run_phase4.py settings. Training uses 10,193 games, validation uses 1,323 games, and testing uses 1,320 games. The observed output contains six metric rows and a matching prediction record for each game and model. Figure 2 presents the exported confusion matrices with actual classes on rows and predicted classes on columns. A successful run establishes that the modules exchange compatible data and produce measurable results. It does not establish that both models generalize equally well, because their evaluation results differ substantially.</w:t>
      </w:r>
    </w:p>
    <w:p>
      <w:pPr>
        <w:pStyle w:val="ListParagraph"/>
      </w:pPr>
      <w:r>
        <w:t>1. Run python run_phase4.py from the package folder.</w:t>
      </w:r>
    </w:p>
    <w:p>
      <w:pPr>
        <w:pStyle w:val="ListParagraph"/>
      </w:pPr>
      <w:r>
        <w:t>2. Read the printed season counts and confirm 2023 appears only in the test partition.</w:t>
      </w:r>
    </w:p>
    <w:p>
      <w:pPr>
        <w:pStyle w:val="ListParagraph"/>
      </w:pPr>
      <w:r>
        <w:t>3. Open results/model_metrics.csv and compare the Validation and Test rows for the two models.</w:t>
      </w:r>
    </w:p>
    <w:p>
      <w:pPr>
        <w:pStyle w:val="ListParagraph"/>
      </w:pPr>
      <w:r>
        <w:t>4. Open results/phase4_confusion_matrices.png and capture the running command plus results for the report.</w:t>
      </w:r>
    </w:p>
    <w:p>
      <w:pPr>
        <w:spacing w:after="80"/>
      </w:pPr>
      <w:r>
        <w:t>Expected and observed: both models finish and export metrics. Test accuracy: logistic regression 0.6303; random forest 0.6030. Status: PASS.</w:t>
      </w:r>
    </w:p>
    <w:p>
      <w:pPr>
        <w:keepNext/>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phase4_confusion_matrices.png"/>
                    <pic:cNvPicPr/>
                  </pic:nvPicPr>
                  <pic:blipFill>
                    <a:blip r:embed="rId12"/>
                    <a:stretch>
                      <a:fillRect/>
                    </a:stretch>
                  </pic:blipFill>
                  <pic:spPr>
                    <a:xfrm>
                      <a:off x="0" y="0"/>
                      <a:ext cx="5760720" cy="3360420"/>
                    </a:xfrm>
                    <a:prstGeom prst="rect"/>
                  </pic:spPr>
                </pic:pic>
              </a:graphicData>
            </a:graphic>
          </wp:inline>
        </w:drawing>
      </w:r>
    </w:p>
    <w:p>
      <w:pPr>
        <w:pStyle w:val="Caption"/>
      </w:pPr>
      <w:r>
        <w:t>Figure 2 Actual confusion matrices for the two models across three partitions</w:t>
      </w:r>
    </w:p>
    <w:p>
      <w:pPr>
        <w:pStyle w:val="Heading1"/>
        <w:pageBreakBefore/>
      </w:pPr>
      <w:r>
        <w:t>3 Test case 3 Chronology and pregame isolation</w:t>
      </w:r>
    </w:p>
    <w:p>
      <w:r>
        <w:t>This case checks that the prediction inputs respect game chronology and that a game cannot use its own final margin to create its pregame form. The test takes the final two hundred loaded records and increases the point_margin value at row one hundred by one thousand points. It then recomputes the shifted form features. The expected behavior is that all model features through the changed game remain identical, while later form values for affected teams can change. This matches a sequential historical backtest in which previously completed validation or test games update later form. The chronological checks also confirm nonoverlapping partition dates and reject a dataset with the 2023 test season removed.</w:t>
      </w:r>
    </w:p>
    <w:p>
      <w:pPr>
        <w:spacing w:after="80"/>
      </w:pPr>
      <w:r>
        <w:t>Example input: actual final 200 game rows, with row 100 point_margin increased by 1,000 in a temporary in-memory copy.</w:t>
      </w:r>
    </w:p>
    <w:p>
      <w:pPr>
        <w:pStyle w:val="ListParagraph"/>
      </w:pPr>
      <w:r>
        <w:t>1. Run python test_phase4.py after completing the default comparison run.</w:t>
      </w:r>
    </w:p>
    <w:p>
      <w:pPr>
        <w:pStyle w:val="ListParagraph"/>
      </w:pPr>
      <w:r>
        <w:t>2. Locate test_current_score_not_used_in_own_features and test_chronological_partitions in the output.</w:t>
      </w:r>
    </w:p>
    <w:p>
      <w:pPr>
        <w:pStyle w:val="ListParagraph"/>
      </w:pPr>
      <w:r>
        <w:t>3. Confirm both display ok and locate test_missing_test_season, which should also display ok.</w:t>
      </w:r>
    </w:p>
    <w:p>
      <w:pPr>
        <w:pStyle w:val="ListParagraph"/>
      </w:pPr>
      <w:r>
        <w:t>4. Review the corresponding methods in test_phase4.py and capture the console summary with Snipping Tool.</w:t>
      </w:r>
    </w:p>
    <w:p>
      <w:pPr>
        <w:spacing w:after="80"/>
      </w:pPr>
      <w:r>
        <w:t>Expected and observed: all three assertions pass; removing 2023 raises ValueError. Current and earlier features remain unchanged after the margin perturbation. Status: PASS.</w:t>
      </w:r>
    </w:p>
    <w:p>
      <w:r>
        <w:t>These checks provide evidence for specific implementation properties rather than proving that every possible leakage path has been eliminated. The scaler is fitted only inside the training pipeline, and the runner explicitly limits inputs to elo_diff, form1, and form2. Postgame Elo values and current-game final scores remain available for descriptive charts but are excluded from model fitting. Historical 2022 and 2023 outcomes have already appeared in earlier project analysis, so the reserved 2023 partition is a chronological holdout rather than a newly acquired blind external test. The demonstration should explain that distinction and identify a future-season evaluation as a useful next validation step.</w:t>
      </w:r>
    </w:p>
    <w:p>
      <w:pPr>
        <w:pStyle w:val="Heading1"/>
        <w:pageBreakBefore/>
      </w:pPr>
      <w:r>
        <w:t>3 Test case 4 Invalid inputs and export consistency</w:t>
      </w:r>
    </w:p>
    <w:p>
      <w:r>
        <w:t>This case combines the negative input scenarios with a separate check that the saved evaluation files describe the same predictions. Missing files should raise FileNotFoundError, while a missing elo_prob1 column should produce a clear ValueError naming that field. Temporary modern-season inputs with an exact repeated row or an Elo probability of 1.2 should also be rejected. The export check independently recalculates accuracy, log loss, and all four confusion-matrix counts from predictions.csv and compares them with model_metrics.csv. The recorded run passed all eight automated tests. Table 3 lists the tested behaviors so the instructor can select an individual example during the demonstration.</w:t>
      </w:r>
    </w:p>
    <w:p>
      <w:pPr>
        <w:spacing w:after="80"/>
      </w:pPr>
      <w:r>
        <w:t>Example inputs: missing_input.csv; CSV without elo_prob1; duplicate game row; elo_prob1=1.2; generated metrics and predictions exports.</w:t>
      </w:r>
    </w:p>
    <w:p>
      <w:pPr>
        <w:pStyle w:val="ListParagraph"/>
      </w:pPr>
      <w:r>
        <w:t>1. Run python run_phase4.py to create the default output files.</w:t>
      </w:r>
    </w:p>
    <w:p>
      <w:pPr>
        <w:pStyle w:val="ListParagraph"/>
      </w:pPr>
      <w:r>
        <w:t>2. Run python test_phase4.py and read each named result.</w:t>
      </w:r>
    </w:p>
    <w:p>
      <w:pPr>
        <w:pStyle w:val="ListParagraph"/>
      </w:pPr>
      <w:r>
        <w:t>3. Confirm the final summary reads Ran 8 tests followed by OK.</w:t>
      </w:r>
    </w:p>
    <w:p>
      <w:pPr>
        <w:pStyle w:val="ListParagraph"/>
      </w:pPr>
      <w:r>
        <w:t>4. Open results/test_log.txt and capture the terminal summary. Explain that temporary malformed files are removed without changing the source CSV.</w:t>
      </w:r>
    </w:p>
    <w:p>
      <w:pPr>
        <w:pStyle w:val="Caption"/>
        <w:keepNext/>
      </w:pPr>
      <w:r>
        <w:t>Table 3 Executed automated checks</w:t>
      </w:r>
    </w:p>
    <w:tbl>
      <w:tblPr>
        <w:tblStyle w:val="TableGrid"/>
        <w:tblW w:type="auto" w:w="0"/>
        <w:tblLayout w:type="fixed"/>
        <w:tblLook w:firstColumn="1" w:firstRow="1" w:lastColumn="0" w:lastRow="0" w:noHBand="0" w:noVBand="1" w:val="04A0"/>
      </w:tblPr>
      <w:tblGrid>
        <w:gridCol w:w="4968"/>
        <w:gridCol w:w="4968"/>
      </w:tblGrid>
      <w:tr>
        <w:trPr>
          <w:tblHeader/>
        </w:trPr>
        <w:tc>
          <w:tcPr>
            <w:tcW w:type="dxa" w:w="2376"/>
            <w:shd w:fill="E7ECF2"/>
            <w:tcBorders>
              <w:top w:val="single" w:sz="4" w:color="D9D9D9"/>
              <w:left w:val="single" w:sz="4" w:color="D9D9D9"/>
              <w:bottom w:val="single" w:sz="4" w:color="D9D9D9"/>
              <w:right w:val="single" w:sz="4" w:color="D9D9D9"/>
            </w:tcBorders>
          </w:tcPr>
          <w:p>
            <w:pPr>
              <w:spacing w:after="40" w:before="40"/>
            </w:pPr>
            <w:r>
              <w:rPr>
                <w:sz w:val="18"/>
              </w:rPr>
              <w:t>Check</w:t>
            </w:r>
          </w:p>
        </w:tc>
        <w:tc>
          <w:tcPr>
            <w:tcW w:type="dxa" w:w="7416"/>
            <w:shd w:fill="E7ECF2"/>
            <w:tcBorders>
              <w:top w:val="single" w:sz="4" w:color="D9D9D9"/>
              <w:left w:val="single" w:sz="4" w:color="D9D9D9"/>
              <w:bottom w:val="single" w:sz="4" w:color="D9D9D9"/>
              <w:right w:val="single" w:sz="4" w:color="D9D9D9"/>
            </w:tcBorders>
          </w:tcPr>
          <w:p>
            <w:pPr>
              <w:spacing w:after="40" w:before="40"/>
            </w:pPr>
            <w:r>
              <w:rPr>
                <w:sz w:val="18"/>
              </w:rPr>
              <w:t>Observed outcome</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Missing file</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Expected FileNotFoundError caught</w:t>
            </w:r>
          </w:p>
        </w:tc>
      </w:tr>
      <w:tr>
        <w:tc>
          <w:tcPr>
            <w:tcW w:type="dxa" w:w="2376"/>
            <w:shd w:fill="F5F5F5"/>
            <w:tcBorders>
              <w:top w:val="single" w:sz="4" w:color="D9D9D9"/>
              <w:left w:val="single" w:sz="4" w:color="D9D9D9"/>
              <w:bottom w:val="single" w:sz="4" w:color="D9D9D9"/>
              <w:right w:val="single" w:sz="4" w:color="D9D9D9"/>
            </w:tcBorders>
          </w:tcPr>
          <w:p>
            <w:pPr>
              <w:spacing w:after="40" w:before="40"/>
            </w:pPr>
            <w:r>
              <w:rPr>
                <w:sz w:val="18"/>
              </w:rPr>
              <w:t>Missing column</w:t>
            </w:r>
          </w:p>
        </w:tc>
        <w:tc>
          <w:tcPr>
            <w:tcW w:type="dxa" w:w="7416"/>
            <w:shd w:fill="F5F5F5"/>
            <w:tcBorders>
              <w:top w:val="single" w:sz="4" w:color="D9D9D9"/>
              <w:left w:val="single" w:sz="4" w:color="D9D9D9"/>
              <w:bottom w:val="single" w:sz="4" w:color="D9D9D9"/>
              <w:right w:val="single" w:sz="4" w:color="D9D9D9"/>
            </w:tcBorders>
          </w:tcPr>
          <w:p>
            <w:pPr>
              <w:spacing w:after="40" w:before="40"/>
            </w:pPr>
            <w:r>
              <w:rPr>
                <w:sz w:val="18"/>
              </w:rPr>
              <w:t>Expected ValueError naming elo_prob1 caught</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Chronological partitions</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Coverage, nonoverlap and ordering verified</w:t>
            </w:r>
          </w:p>
        </w:tc>
      </w:tr>
      <w:tr>
        <w:tc>
          <w:tcPr>
            <w:tcW w:type="dxa" w:w="2376"/>
            <w:shd w:fill="F5F5F5"/>
            <w:tcBorders>
              <w:top w:val="single" w:sz="4" w:color="D9D9D9"/>
              <w:left w:val="single" w:sz="4" w:color="D9D9D9"/>
              <w:bottom w:val="single" w:sz="4" w:color="D9D9D9"/>
              <w:right w:val="single" w:sz="4" w:color="D9D9D9"/>
            </w:tcBorders>
          </w:tcPr>
          <w:p>
            <w:pPr>
              <w:spacing w:after="40" w:before="40"/>
            </w:pPr>
            <w:r>
              <w:rPr>
                <w:sz w:val="18"/>
              </w:rPr>
              <w:t>Missing test season</w:t>
            </w:r>
          </w:p>
        </w:tc>
        <w:tc>
          <w:tcPr>
            <w:tcW w:type="dxa" w:w="7416"/>
            <w:shd w:fill="F5F5F5"/>
            <w:tcBorders>
              <w:top w:val="single" w:sz="4" w:color="D9D9D9"/>
              <w:left w:val="single" w:sz="4" w:color="D9D9D9"/>
              <w:bottom w:val="single" w:sz="4" w:color="D9D9D9"/>
              <w:right w:val="single" w:sz="4" w:color="D9D9D9"/>
            </w:tcBorders>
          </w:tcPr>
          <w:p>
            <w:pPr>
              <w:spacing w:after="40" w:before="40"/>
            </w:pPr>
            <w:r>
              <w:rPr>
                <w:sz w:val="18"/>
              </w:rPr>
              <w:t>Expected ValueError caught</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Current score isolation</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Current/earlier features unchanged; later form changes</w:t>
            </w:r>
          </w:p>
        </w:tc>
      </w:tr>
      <w:tr>
        <w:tc>
          <w:tcPr>
            <w:tcW w:type="dxa" w:w="2376"/>
            <w:shd w:fill="F5F5F5"/>
            <w:tcBorders>
              <w:top w:val="single" w:sz="4" w:color="D9D9D9"/>
              <w:left w:val="single" w:sz="4" w:color="D9D9D9"/>
              <w:bottom w:val="single" w:sz="4" w:color="D9D9D9"/>
              <w:right w:val="single" w:sz="4" w:color="D9D9D9"/>
            </w:tcBorders>
          </w:tcPr>
          <w:p>
            <w:pPr>
              <w:spacing w:after="40" w:before="40"/>
            </w:pPr>
            <w:r>
              <w:rPr>
                <w:sz w:val="18"/>
              </w:rPr>
              <w:t>Exact duplicate</w:t>
            </w:r>
          </w:p>
        </w:tc>
        <w:tc>
          <w:tcPr>
            <w:tcW w:type="dxa" w:w="7416"/>
            <w:shd w:fill="F5F5F5"/>
            <w:tcBorders>
              <w:top w:val="single" w:sz="4" w:color="D9D9D9"/>
              <w:left w:val="single" w:sz="4" w:color="D9D9D9"/>
              <w:bottom w:val="single" w:sz="4" w:color="D9D9D9"/>
              <w:right w:val="single" w:sz="4" w:color="D9D9D9"/>
            </w:tcBorders>
          </w:tcPr>
          <w:p>
            <w:pPr>
              <w:spacing w:after="40" w:before="40"/>
            </w:pPr>
            <w:r>
              <w:rPr>
                <w:sz w:val="18"/>
              </w:rPr>
              <w:t>Expected ValueError caught</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Probability range</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Expected ValueError for 1.2 caught</w:t>
            </w:r>
          </w:p>
        </w:tc>
      </w:tr>
      <w:tr>
        <w:tc>
          <w:tcPr>
            <w:tcW w:type="dxa" w:w="2376"/>
            <w:shd w:fill="F5F5F5"/>
            <w:tcBorders>
              <w:top w:val="single" w:sz="4" w:color="D9D9D9"/>
              <w:left w:val="single" w:sz="4" w:color="D9D9D9"/>
              <w:bottom w:val="single" w:sz="4" w:color="D9D9D9"/>
              <w:right w:val="single" w:sz="4" w:color="D9D9D9"/>
            </w:tcBorders>
          </w:tcPr>
          <w:p>
            <w:pPr>
              <w:spacing w:after="40" w:before="40"/>
            </w:pPr>
            <w:r>
              <w:rPr>
                <w:sz w:val="18"/>
              </w:rPr>
              <w:t>Metric exports</w:t>
            </w:r>
          </w:p>
        </w:tc>
        <w:tc>
          <w:tcPr>
            <w:tcW w:type="dxa" w:w="7416"/>
            <w:shd w:fill="F5F5F5"/>
            <w:tcBorders>
              <w:top w:val="single" w:sz="4" w:color="D9D9D9"/>
              <w:left w:val="single" w:sz="4" w:color="D9D9D9"/>
              <w:bottom w:val="single" w:sz="4" w:color="D9D9D9"/>
              <w:right w:val="single" w:sz="4" w:color="D9D9D9"/>
            </w:tcBorders>
          </w:tcPr>
          <w:p>
            <w:pPr>
              <w:spacing w:after="40" w:before="40"/>
            </w:pPr>
            <w:r>
              <w:rPr>
                <w:sz w:val="18"/>
              </w:rPr>
              <w:t>Six rows reconcile to probabilities and labels</w:t>
            </w:r>
          </w:p>
        </w:tc>
      </w:tr>
    </w:tbl>
    <w:p>
      <w:pPr>
        <w:spacing w:after="40"/>
      </w:pPr>
    </w:p>
    <w:p>
      <w:pPr>
        <w:spacing w:after="80"/>
      </w:pPr>
      <w:r>
        <w:t>Observed result: Ran 8 tests in 0.345 seconds; OK. Status: PASS. This is a log transcription; insert a local Snipping Tool capture here.</w:t>
      </w:r>
    </w:p>
    <w:p>
      <w:pPr>
        <w:pStyle w:val="Heading1"/>
        <w:pageBreakBefore/>
      </w:pPr>
      <w:r>
        <w:t>4 Results and requirement validation</w:t>
      </w:r>
    </w:p>
    <w:p>
      <w:r>
        <w:t>Table 4 reports the actual fixed-model comparison. Logistic regression reaches 65.61 percent validation accuracy and 63.03 percent test accuracy, while random forest reaches 60.77 percent and 60.30 percent respectively. Logistic regression also has lower log loss on both unseen partitions, indicating better probability performance under this metric. The random forest perfectly classifies the training data but loses substantial accuracy on later seasons, which supports an overfitting interpretation. Logistic regression is therefore the preferred model based on the 2022 validation evidence. Its 2023 accuracy equals the supplied Elo baseline at 63.03 percent, although its log loss is slightly lower. No statistical significance claim is made for these observed differences.</w:t>
      </w:r>
    </w:p>
    <w:p>
      <w:pPr>
        <w:pStyle w:val="Caption"/>
        <w:keepNext/>
      </w:pPr>
      <w:r>
        <w:t>Table 4 Recorded model results</w:t>
      </w:r>
    </w:p>
    <w:tbl>
      <w:tblPr>
        <w:tblStyle w:val="TableGrid"/>
        <w:tblW w:type="auto" w:w="0"/>
        <w:tblLayout w:type="fixed"/>
        <w:tblLook w:firstColumn="1" w:firstRow="1" w:lastColumn="0" w:lastRow="0" w:noHBand="0" w:noVBand="1" w:val="04A0"/>
      </w:tblPr>
      <w:tblGrid>
        <w:gridCol w:w="1987"/>
        <w:gridCol w:w="1987"/>
        <w:gridCol w:w="1987"/>
        <w:gridCol w:w="1987"/>
        <w:gridCol w:w="1987"/>
      </w:tblGrid>
      <w:tr>
        <w:trPr>
          <w:tblHeader/>
        </w:trPr>
        <w:tc>
          <w:tcPr>
            <w:tcW w:type="dxa" w:w="1958"/>
            <w:shd w:fill="E7ECF2"/>
            <w:tcBorders>
              <w:top w:val="single" w:sz="4" w:color="D9D9D9"/>
              <w:left w:val="single" w:sz="4" w:color="D9D9D9"/>
              <w:bottom w:val="single" w:sz="4" w:color="D9D9D9"/>
              <w:right w:val="single" w:sz="4" w:color="D9D9D9"/>
            </w:tcBorders>
          </w:tcPr>
          <w:p>
            <w:pPr>
              <w:spacing w:after="40" w:before="40"/>
            </w:pPr>
            <w:r>
              <w:rPr>
                <w:sz w:val="18"/>
              </w:rPr>
              <w:t>Model</w:t>
            </w:r>
          </w:p>
        </w:tc>
        <w:tc>
          <w:tcPr>
            <w:tcW w:type="dxa" w:w="1958"/>
            <w:shd w:fill="E7ECF2"/>
            <w:tcBorders>
              <w:top w:val="single" w:sz="4" w:color="D9D9D9"/>
              <w:left w:val="single" w:sz="4" w:color="D9D9D9"/>
              <w:bottom w:val="single" w:sz="4" w:color="D9D9D9"/>
              <w:right w:val="single" w:sz="4" w:color="D9D9D9"/>
            </w:tcBorders>
          </w:tcPr>
          <w:p>
            <w:pPr>
              <w:spacing w:after="40" w:before="40"/>
            </w:pPr>
            <w:r>
              <w:rPr>
                <w:sz w:val="18"/>
              </w:rPr>
              <w:t>Partition</w:t>
            </w:r>
          </w:p>
        </w:tc>
        <w:tc>
          <w:tcPr>
            <w:tcW w:type="dxa" w:w="1958"/>
            <w:shd w:fill="E7ECF2"/>
            <w:tcBorders>
              <w:top w:val="single" w:sz="4" w:color="D9D9D9"/>
              <w:left w:val="single" w:sz="4" w:color="D9D9D9"/>
              <w:bottom w:val="single" w:sz="4" w:color="D9D9D9"/>
              <w:right w:val="single" w:sz="4" w:color="D9D9D9"/>
            </w:tcBorders>
          </w:tcPr>
          <w:p>
            <w:pPr>
              <w:spacing w:after="40" w:before="40"/>
            </w:pPr>
            <w:r>
              <w:rPr>
                <w:sz w:val="18"/>
              </w:rPr>
              <w:t>Games</w:t>
            </w:r>
          </w:p>
        </w:tc>
        <w:tc>
          <w:tcPr>
            <w:tcW w:type="dxa" w:w="1958"/>
            <w:shd w:fill="E7ECF2"/>
            <w:tcBorders>
              <w:top w:val="single" w:sz="4" w:color="D9D9D9"/>
              <w:left w:val="single" w:sz="4" w:color="D9D9D9"/>
              <w:bottom w:val="single" w:sz="4" w:color="D9D9D9"/>
              <w:right w:val="single" w:sz="4" w:color="D9D9D9"/>
            </w:tcBorders>
          </w:tcPr>
          <w:p>
            <w:pPr>
              <w:spacing w:after="40" w:before="40"/>
            </w:pPr>
            <w:r>
              <w:rPr>
                <w:sz w:val="18"/>
              </w:rPr>
              <w:t>Accuracy</w:t>
            </w:r>
          </w:p>
        </w:tc>
        <w:tc>
          <w:tcPr>
            <w:tcW w:type="dxa" w:w="1958"/>
            <w:shd w:fill="E7ECF2"/>
            <w:tcBorders>
              <w:top w:val="single" w:sz="4" w:color="D9D9D9"/>
              <w:left w:val="single" w:sz="4" w:color="D9D9D9"/>
              <w:bottom w:val="single" w:sz="4" w:color="D9D9D9"/>
              <w:right w:val="single" w:sz="4" w:color="D9D9D9"/>
            </w:tcBorders>
          </w:tcPr>
          <w:p>
            <w:pPr>
              <w:spacing w:after="40" w:before="40"/>
            </w:pPr>
            <w:r>
              <w:rPr>
                <w:sz w:val="18"/>
              </w:rPr>
              <w:t>Log loss</w:t>
            </w:r>
          </w:p>
        </w:tc>
      </w:tr>
      <w:tr>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Logistic Regression</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Training</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10,193</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65.54%</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0.6140</w:t>
            </w:r>
          </w:p>
        </w:tc>
      </w:tr>
      <w:tr>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Logistic Regression</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Validation</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1,323</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65.61%</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0.6368</w:t>
            </w:r>
          </w:p>
        </w:tc>
      </w:tr>
      <w:tr>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Logistic Regression</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Test</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1,320</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63.03%</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0.6481</w:t>
            </w:r>
          </w:p>
        </w:tc>
      </w:tr>
      <w:tr>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Random Forest</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Training</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10,193</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100.00%</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0.1754</w:t>
            </w:r>
          </w:p>
        </w:tc>
      </w:tr>
      <w:tr>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Random Forest</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Validation</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1,323</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60.77%</w:t>
            </w:r>
          </w:p>
        </w:tc>
        <w:tc>
          <w:tcPr>
            <w:tcW w:type="dxa" w:w="1958"/>
            <w:shd w:fill="FFFFFF"/>
            <w:tcBorders>
              <w:top w:val="single" w:sz="4" w:color="D9D9D9"/>
              <w:left w:val="single" w:sz="4" w:color="D9D9D9"/>
              <w:bottom w:val="single" w:sz="4" w:color="D9D9D9"/>
              <w:right w:val="single" w:sz="4" w:color="D9D9D9"/>
            </w:tcBorders>
          </w:tcPr>
          <w:p>
            <w:pPr>
              <w:spacing w:after="40" w:before="40"/>
            </w:pPr>
            <w:r>
              <w:rPr>
                <w:sz w:val="18"/>
              </w:rPr>
              <w:t>0.6898</w:t>
            </w:r>
          </w:p>
        </w:tc>
      </w:tr>
      <w:tr>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Random Forest</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Test</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1,320</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60.30%</w:t>
            </w:r>
          </w:p>
        </w:tc>
        <w:tc>
          <w:tcPr>
            <w:tcW w:type="dxa" w:w="1958"/>
            <w:shd w:fill="F5F5F5"/>
            <w:tcBorders>
              <w:top w:val="single" w:sz="4" w:color="D9D9D9"/>
              <w:left w:val="single" w:sz="4" w:color="D9D9D9"/>
              <w:bottom w:val="single" w:sz="4" w:color="D9D9D9"/>
              <w:right w:val="single" w:sz="4" w:color="D9D9D9"/>
            </w:tcBorders>
          </w:tcPr>
          <w:p>
            <w:pPr>
              <w:spacing w:after="40" w:before="40"/>
            </w:pPr>
            <w:r>
              <w:rPr>
                <w:sz w:val="18"/>
              </w:rPr>
              <w:t>0.6840</w:t>
            </w:r>
          </w:p>
        </w:tc>
      </w:tr>
    </w:tbl>
    <w:p>
      <w:pPr>
        <w:spacing w:after="40"/>
      </w:pPr>
    </w:p>
    <w:p>
      <w:r>
        <w:t>Table 5 connects the executable evidence to the project requirements and remaining limitations. The comparison requirement is supported for the NBA by identical feature columns, partitions, and targets across both classifiers. Basic evaluation is supported by accuracy, log loss, and confusion matrices exported from actual predictions. Fit time was approximately 0.007 seconds for logistic regression and 2.880 seconds for random forest, measured in one environment; the complete comparison run took approximately 4.04 seconds. These measurements exclude installation and separate figure generation. WNBA processing remains unimplemented in this package, and the console and saved charts provide the current user interface. Repository screenshots and instructor review require evidence from the actual local workflow.</w:t>
      </w:r>
    </w:p>
    <w:p>
      <w:pPr>
        <w:pStyle w:val="Caption"/>
        <w:keepNext/>
      </w:pPr>
      <w:r>
        <w:t>Table 5 Requirement evidence and completion limits</w:t>
      </w:r>
    </w:p>
    <w:tbl>
      <w:tblPr>
        <w:tblStyle w:val="TableGrid"/>
        <w:tblW w:type="auto" w:w="0"/>
        <w:tblLayout w:type="fixed"/>
        <w:tblLook w:firstColumn="1" w:firstRow="1" w:lastColumn="0" w:lastRow="0" w:noHBand="0" w:noVBand="1" w:val="04A0"/>
      </w:tblPr>
      <w:tblGrid>
        <w:gridCol w:w="4968"/>
        <w:gridCol w:w="4968"/>
      </w:tblGrid>
      <w:tr>
        <w:trPr>
          <w:tblHeader/>
        </w:trPr>
        <w:tc>
          <w:tcPr>
            <w:tcW w:type="dxa" w:w="2376"/>
            <w:shd w:fill="E7ECF2"/>
            <w:tcBorders>
              <w:top w:val="single" w:sz="4" w:color="D9D9D9"/>
              <w:left w:val="single" w:sz="4" w:color="D9D9D9"/>
              <w:bottom w:val="single" w:sz="4" w:color="D9D9D9"/>
              <w:right w:val="single" w:sz="4" w:color="D9D9D9"/>
            </w:tcBorders>
          </w:tcPr>
          <w:p>
            <w:pPr>
              <w:spacing w:after="40" w:before="40"/>
            </w:pPr>
            <w:r>
              <w:rPr>
                <w:sz w:val="18"/>
              </w:rPr>
              <w:t>Requirement</w:t>
            </w:r>
          </w:p>
        </w:tc>
        <w:tc>
          <w:tcPr>
            <w:tcW w:type="dxa" w:w="7416"/>
            <w:shd w:fill="E7ECF2"/>
            <w:tcBorders>
              <w:top w:val="single" w:sz="4" w:color="D9D9D9"/>
              <w:left w:val="single" w:sz="4" w:color="D9D9D9"/>
              <w:bottom w:val="single" w:sz="4" w:color="D9D9D9"/>
              <w:right w:val="single" w:sz="4" w:color="D9D9D9"/>
            </w:tcBorders>
          </w:tcPr>
          <w:p>
            <w:pPr>
              <w:spacing w:after="40" w:before="40"/>
            </w:pPr>
            <w:r>
              <w:rPr>
                <w:sz w:val="18"/>
              </w:rPr>
              <w:t>Evidence or remaining work</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Req 3 model comparison</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NBA comparison executed; same three predictors and splits; timing and interpretation included</w:t>
            </w:r>
          </w:p>
        </w:tc>
      </w:tr>
      <w:tr>
        <w:tc>
          <w:tcPr>
            <w:tcW w:type="dxa" w:w="2376"/>
            <w:shd w:fill="F5F5F5"/>
            <w:tcBorders>
              <w:top w:val="single" w:sz="4" w:color="D9D9D9"/>
              <w:left w:val="single" w:sz="4" w:color="D9D9D9"/>
              <w:bottom w:val="single" w:sz="4" w:color="D9D9D9"/>
              <w:right w:val="single" w:sz="4" w:color="D9D9D9"/>
            </w:tcBorders>
          </w:tcPr>
          <w:p>
            <w:pPr>
              <w:spacing w:after="40" w:before="40"/>
            </w:pPr>
            <w:r>
              <w:rPr>
                <w:sz w:val="18"/>
              </w:rPr>
              <w:t>Req 4 basic evaluation</w:t>
            </w:r>
          </w:p>
        </w:tc>
        <w:tc>
          <w:tcPr>
            <w:tcW w:type="dxa" w:w="7416"/>
            <w:shd w:fill="F5F5F5"/>
            <w:tcBorders>
              <w:top w:val="single" w:sz="4" w:color="D9D9D9"/>
              <w:left w:val="single" w:sz="4" w:color="D9D9D9"/>
              <w:bottom w:val="single" w:sz="4" w:color="D9D9D9"/>
              <w:right w:val="single" w:sz="4" w:color="D9D9D9"/>
            </w:tcBorders>
          </w:tcPr>
          <w:p>
            <w:pPr>
              <w:spacing w:after="40" w:before="40"/>
            </w:pPr>
            <w:r>
              <w:rPr>
                <w:sz w:val="18"/>
              </w:rPr>
              <w:t>NBA accuracy, log loss and confusion matrices executed; WNBA remains open</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Module integration</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Data to features to models to exports; full comparison and figure runs completed</w:t>
            </w:r>
          </w:p>
        </w:tc>
      </w:tr>
      <w:tr>
        <w:tc>
          <w:tcPr>
            <w:tcW w:type="dxa" w:w="2376"/>
            <w:shd w:fill="F5F5F5"/>
            <w:tcBorders>
              <w:top w:val="single" w:sz="4" w:color="D9D9D9"/>
              <w:left w:val="single" w:sz="4" w:color="D9D9D9"/>
              <w:bottom w:val="single" w:sz="4" w:color="D9D9D9"/>
              <w:right w:val="single" w:sz="4" w:color="D9D9D9"/>
            </w:tcBorders>
          </w:tcPr>
          <w:p>
            <w:pPr>
              <w:spacing w:after="40" w:before="40"/>
            </w:pPr>
            <w:r>
              <w:rPr>
                <w:sz w:val="18"/>
              </w:rPr>
              <w:t>Maintainability</w:t>
            </w:r>
          </w:p>
        </w:tc>
        <w:tc>
          <w:tcPr>
            <w:tcW w:type="dxa" w:w="7416"/>
            <w:shd w:fill="F5F5F5"/>
            <w:tcBorders>
              <w:top w:val="single" w:sz="4" w:color="D9D9D9"/>
              <w:left w:val="single" w:sz="4" w:color="D9D9D9"/>
              <w:bottom w:val="single" w:sz="4" w:color="D9D9D9"/>
              <w:right w:val="single" w:sz="4" w:color="D9D9D9"/>
            </w:tcBorders>
          </w:tcPr>
          <w:p>
            <w:pPr>
              <w:spacing w:after="40" w:before="40"/>
            </w:pPr>
            <w:r>
              <w:rPr>
                <w:sz w:val="18"/>
              </w:rPr>
              <w:t>Named functions, configuration constants, comments, pinned dependencies and tests</w:t>
            </w:r>
          </w:p>
        </w:tc>
      </w:tr>
      <w:tr>
        <w:tc>
          <w:tcPr>
            <w:tcW w:type="dxa" w:w="2376"/>
            <w:shd w:fill="FFFFFF"/>
            <w:tcBorders>
              <w:top w:val="single" w:sz="4" w:color="D9D9D9"/>
              <w:left w:val="single" w:sz="4" w:color="D9D9D9"/>
              <w:bottom w:val="single" w:sz="4" w:color="D9D9D9"/>
              <w:right w:val="single" w:sz="4" w:color="D9D9D9"/>
            </w:tcBorders>
          </w:tcPr>
          <w:p>
            <w:pPr>
              <w:spacing w:after="40" w:before="40"/>
            </w:pPr>
            <w:r>
              <w:rPr>
                <w:sz w:val="18"/>
              </w:rPr>
              <w:t>User interface</w:t>
            </w:r>
          </w:p>
        </w:tc>
        <w:tc>
          <w:tcPr>
            <w:tcW w:type="dxa" w:w="7416"/>
            <w:shd w:fill="FFFFFF"/>
            <w:tcBorders>
              <w:top w:val="single" w:sz="4" w:color="D9D9D9"/>
              <w:left w:val="single" w:sz="4" w:color="D9D9D9"/>
              <w:bottom w:val="single" w:sz="4" w:color="D9D9D9"/>
              <w:right w:val="single" w:sz="4" w:color="D9D9D9"/>
            </w:tcBorders>
          </w:tcPr>
          <w:p>
            <w:pPr>
              <w:spacing w:after="40" w:before="40"/>
            </w:pPr>
            <w:r>
              <w:rPr>
                <w:sz w:val="18"/>
              </w:rPr>
              <w:t>Command-line prototype and saved PNGs; no GUI usability study</w:t>
            </w:r>
          </w:p>
        </w:tc>
      </w:tr>
      <w:tr>
        <w:tc>
          <w:tcPr>
            <w:tcW w:type="dxa" w:w="2376"/>
            <w:shd w:fill="F5F5F5"/>
            <w:tcBorders>
              <w:top w:val="single" w:sz="4" w:color="D9D9D9"/>
              <w:left w:val="single" w:sz="4" w:color="D9D9D9"/>
              <w:bottom w:val="single" w:sz="4" w:color="D9D9D9"/>
              <w:right w:val="single" w:sz="4" w:color="D9D9D9"/>
            </w:tcBorders>
          </w:tcPr>
          <w:p>
            <w:pPr>
              <w:spacing w:after="40" w:before="40"/>
            </w:pPr>
            <w:r>
              <w:rPr>
                <w:sz w:val="18"/>
              </w:rPr>
              <w:t>Submission evidence</w:t>
            </w:r>
          </w:p>
        </w:tc>
        <w:tc>
          <w:tcPr>
            <w:tcW w:type="dxa" w:w="7416"/>
            <w:shd w:fill="F5F5F5"/>
            <w:tcBorders>
              <w:top w:val="single" w:sz="4" w:color="D9D9D9"/>
              <w:left w:val="single" w:sz="4" w:color="D9D9D9"/>
              <w:bottom w:val="single" w:sz="4" w:color="D9D9D9"/>
              <w:right w:val="single" w:sz="4" w:color="D9D9D9"/>
            </w:tcBorders>
          </w:tcPr>
          <w:p>
            <w:pPr>
              <w:spacing w:after="40" w:before="40"/>
            </w:pPr>
            <w:r>
              <w:rPr>
                <w:sz w:val="18"/>
              </w:rPr>
              <w:t>Source and manual packaged; local screenshots, repository URL and review confirmation pending</w:t>
            </w:r>
          </w:p>
        </w:tc>
      </w:tr>
    </w:tbl>
    <w:p>
      <w:pPr>
        <w:spacing w:after="40"/>
      </w:pPr>
    </w:p>
    <w:p>
      <w:pPr>
        <w:pStyle w:val="Heading1"/>
        <w:pageBreakBefore/>
      </w:pPr>
      <w:r>
        <w:t>5 User manual and demonstration</w:t>
      </w:r>
    </w:p>
    <w:p>
      <w:r>
        <w:t>The standalone README.md is the detailed user manual included in the ZIP. It explains Windows environment setup, package installation, input locations, execution commands, output interpretation, and troubleshooting. The recorded execution environment used Python 3.12.14, pandas 2.2.3, NumPy 2.3.5, and scikit-learn 1.8.0, with exact dependency pins in requirements.txt. The raw data is included, so the documented experiment does not depend on a successful remote data download. A user should extract the complete ZIP into a writable folder and open a terminal there before running commands. Local Windows execution still needs to be reproduced on the demonstration computer; the provided results were generated in a Linux Python environment.</w:t>
      </w:r>
    </w:p>
    <w:p>
      <w:pPr>
        <w:pStyle w:val="ListParagraph"/>
      </w:pPr>
      <w:r>
        <w:t>1. Create a virtual environment with py -m venv .venv and activate it using .venv\Scripts\activate in Windows Command Prompt.</w:t>
      </w:r>
    </w:p>
    <w:p>
      <w:pPr>
        <w:pStyle w:val="ListParagraph"/>
      </w:pPr>
      <w:r>
        <w:t>2. Install dependencies with python -m pip install -r requirements.txt.</w:t>
      </w:r>
    </w:p>
    <w:p>
      <w:pPr>
        <w:pStyle w:val="ListParagraph"/>
      </w:pPr>
      <w:r>
        <w:t>3. Run python run_phase4.py and inspect the metrics and comparison confusion matrices.</w:t>
      </w:r>
    </w:p>
    <w:p>
      <w:pPr>
        <w:pStyle w:val="ListParagraph"/>
      </w:pPr>
      <w:r>
        <w:t>4. Run python generate_figures.py and open the seven generated PNG files.</w:t>
      </w:r>
    </w:p>
    <w:p>
      <w:pPr>
        <w:pStyle w:val="ListParagraph"/>
      </w:pPr>
      <w:r>
        <w:t>5. Run python test_phase4.py and confirm all eight tests pass.</w:t>
      </w:r>
    </w:p>
    <w:p>
      <w:r>
        <w:t>At the beginning of the demonstration, display the use-case list below and identify the input file before running the program. Explain how the pregame feature list differs from the descriptive score-based figures and why chronological separation matters for historical prediction. Show the validation comparison before discussing the final test, then interpret the random forest training gap rather than choosing a model based on training accuracy. Open the saved prediction records to connect individual probabilities to the aggregate metrics. Finish with the automated tests and describe the expected error messages for invalid input. Be prepared to explain WNBA as unfinished scope and to provide the actual GitHub repository and local synchronization evidence.</w:t>
      </w:r>
    </w:p>
    <w:p>
      <w:pPr>
        <w:pStyle w:val="ListBullet"/>
      </w:pPr>
      <w:r>
        <w:t>Load data and build pregame features</w:t>
      </w:r>
    </w:p>
    <w:p>
      <w:pPr>
        <w:pStyle w:val="ListBullet"/>
      </w:pPr>
      <w:r>
        <w:t>Show training validation and test separation</w:t>
      </w:r>
    </w:p>
    <w:p>
      <w:pPr>
        <w:pStyle w:val="ListBullet"/>
      </w:pPr>
      <w:r>
        <w:t>Compare logistic regression and random forest</w:t>
      </w:r>
    </w:p>
    <w:p>
      <w:pPr>
        <w:pStyle w:val="ListBullet"/>
      </w:pPr>
      <w:r>
        <w:t>Interpret metrics and confusion matrices</w:t>
      </w:r>
    </w:p>
    <w:p>
      <w:pPr>
        <w:pStyle w:val="ListBullet"/>
      </w:pPr>
      <w:r>
        <w:t>Display saved figures and predictions</w:t>
      </w:r>
    </w:p>
    <w:p>
      <w:pPr>
        <w:pStyle w:val="ListBullet"/>
      </w:pPr>
      <w:r>
        <w:t>Demonstrate invalid-input checks</w:t>
      </w:r>
    </w:p>
    <w:p>
      <w:pPr>
        <w:pStyle w:val="Heading1"/>
        <w:pageBreakBefore/>
      </w:pPr>
      <w:r>
        <w:t>Appendix A Repository and screenshot evidence</w:t>
      </w:r>
    </w:p>
    <w:p>
      <w:r>
        <w:t>The assignment requests screenshots of the updated source on GitHub and in GitHub Desktop on the local computer, together with a usable repository link. Those current materials were not supplied with the code or dataset and have not been independently captured during this preparation. The earlier project records are not sufficient evidence that the newly packaged Phase IV files are synchronized. Before submitting, upload the active source, manual, and appropriate project files to the intended repository, open the repository in a browser, and capture its current file listing. Then open GitHub Desktop, select the same repository, and capture its current status and latest commit. Replace the explicit fields below with those real materials.</w:t>
      </w:r>
    </w:p>
    <w:p>
      <w:pPr>
        <w:spacing w:after="80"/>
      </w:pPr>
      <w:r>
        <w:t>Current GitHub repository URL: INSERT THE ACTUAL REPOSITORY LINK</w:t>
      </w:r>
    </w:p>
    <w:p>
      <w:pPr>
        <w:spacing w:after="80"/>
      </w:pPr>
      <w:r>
        <w:t>Insert current GitHub source screenshot here.</w:t>
      </w:r>
    </w:p>
    <w:p>
      <w:pPr>
        <w:pStyle w:val="Caption"/>
      </w:pPr>
      <w:r>
        <w:t>Figure 3 Pending local capture of updated project source on GitHub</w:t>
      </w:r>
    </w:p>
    <w:p>
      <w:pPr>
        <w:spacing w:after="80"/>
      </w:pPr>
      <w:r>
        <w:t>Insert current GitHub Desktop screenshot here.</w:t>
      </w:r>
    </w:p>
    <w:p>
      <w:pPr>
        <w:pStyle w:val="Caption"/>
      </w:pPr>
      <w:r>
        <w:t>Figure 4 Pending local capture of the same project in GitHub Desktop</w:t>
      </w:r>
    </w:p>
    <w:p>
      <w:r>
        <w:t>The test sections also identify the execution screenshots still required by the assignment. Use Windows plus Shift plus S to capture each relevant terminal or chart after running the documented commands locally. The generated figures already embedded in this report are actual execution outputs, but they are not represented as screenshots taken with Snipping Tool. Replace each capture instruction with the appropriate local evidence while preserving the figure numbers and explanatory paragraphs. Group review and instructor review must be recorded only after those reviews occur. Add the review date and any resulting corrections below, and check that the final Word file and ZIP can both be opened before uploading them.</w:t>
      </w:r>
    </w:p>
    <w:p>
      <w:pPr>
        <w:spacing w:after="80"/>
      </w:pPr>
      <w:r>
        <w:t>Group review date and corrections: TO BE COMPLETED AFTER REVIEW</w:t>
      </w:r>
    </w:p>
    <w:p>
      <w:pPr>
        <w:spacing w:after="80"/>
      </w:pPr>
      <w:r>
        <w:t>Instructor review date and feedback: TO BE COMPLETED AFTER REVIEW</w:t>
      </w:r>
    </w:p>
    <w:p>
      <w:pPr>
        <w:pStyle w:val="Heading1"/>
        <w:pageBreakBefore/>
      </w:pPr>
      <w:r>
        <w:t>Appendix B AI assistance record</w:t>
      </w:r>
    </w:p>
    <w:p>
      <w:r>
        <w:t>AI assistance was used to review the supplied assignment and code, run the latest visualization script, add the Phase IV integration runner and tests, and prepare this report and manual. The visible user prompts included the request to complete the capstone assignment and the clarification that the file named nba data visualization.py was the newest version. The user then supplied the raw CSV requested for execution. AI_PROMPTS.md retains the exact visible wording and describes the new files created in this preparation. Earlier coding-session prompts were not supplied, so this appendix does not reconstruct them or claim a complete historical prompt record. Actual earlier prompts should be appended if the instructor expects development-wide disclosure.</w:t>
      </w:r>
    </w:p>
    <w:p>
      <w:pPr>
        <w:spacing w:after="80"/>
      </w:pPr>
      <w:r>
        <w:t>Visible prompt 1: “for my capstone project, can u do this?” with the Phase IV assignment text.</w:t>
      </w:r>
    </w:p>
    <w:p>
      <w:pPr>
        <w:spacing w:after="80"/>
      </w:pPr>
      <w:r>
        <w:t>Visible prompt 2: “i think its one of these. the nba data visualization is the newest” with three scripts.</w:t>
      </w:r>
    </w:p>
    <w:p>
      <w:pPr>
        <w:spacing w:after="80"/>
      </w:pPr>
      <w:r>
        <w:t>Subsequent input: basketball_games_raw_538.csv supplied in response to the dataset request.</w:t>
      </w:r>
    </w:p>
    <w:p>
      <w:r>
        <w:t>The original scripts and raw CSV remain preserved in the package so the team can compare the submitted implementation with the uploaded materials. nba_visualization.py is an unchanged renamed copy of the newest script. New integration behavior resides in run_phase4.py, generate_figures.py, and test_phase4.py, and the report distinguishes the original combined validation experiment from the added separate test. This disclosure identifies the scope of assistance and the evidence that was actually produced. It does not establish student understanding or instructor approval. Each group member should review the code and results, verify the program locally, and be prepared to explain the design and limitations during the live demonstration.</w:t>
      </w:r>
    </w:p>
    <w:p>
      <w:pPr>
        <w:pStyle w:val="Heading1"/>
        <w:pageBreakBefore/>
      </w:pPr>
      <w:r>
        <w:t>Appendix C Current executable source code</w:t>
      </w:r>
    </w:p>
    <w:p>
      <w:r>
        <w:t>The following listings contain the complete active Python source for the documented Phase IV execution. The visualization file is the newest uploaded implementation under a simpler importable filename, and the remaining three files are additions made for integration, reproducible evaluation, and verification. Long code lines may wrap visually in this Word document, so the corresponding files in the ZIP are the authoritative executable copies. The originals folder separately retains all three uploaded historical scripts for reference. Those earlier scripts are not part of the documented default execution path, and their full multi-model historical experiments were not rerun for this report. The listing order follows the shared visualization functions, comparison runner, figure adapter, and tests.</w:t>
      </w:r>
    </w:p>
    <w:p>
      <w:pPr>
        <w:pStyle w:val="Heading2"/>
      </w:pPr>
      <w:r>
        <w:t>nba visualization source</w:t>
      </w:r>
    </w:p>
    <w:p>
      <w:pPr>
        <w:keepNext w:val="0"/>
        <w:spacing w:after="0" w:before="0" w:line="170" w:lineRule="exact"/>
      </w:pPr>
      <w:r>
        <w:rPr>
          <w:rFonts w:ascii="DejaVu Sans Mono" w:hAnsi="DejaVu Sans Mono"/>
          <w:sz w:val="14"/>
        </w:rPr>
        <w:t>"""</w:t>
      </w:r>
    </w:p>
    <w:p>
      <w:pPr>
        <w:keepNext w:val="0"/>
        <w:spacing w:after="0" w:before="0" w:line="170" w:lineRule="exact"/>
      </w:pPr>
      <w:r>
        <w:rPr>
          <w:rFonts w:ascii="DejaVu Sans Mono" w:hAnsi="DejaVu Sans Mono"/>
          <w:sz w:val="14"/>
        </w:rPr>
        <w:t>CST 499 - Data Visualization Assignment (Revised)</w:t>
      </w:r>
    </w:p>
    <w:p>
      <w:pPr>
        <w:keepNext w:val="0"/>
        <w:spacing w:after="0" w:before="0" w:line="170" w:lineRule="exact"/>
      </w:pPr>
      <w:r>
        <w:rPr>
          <w:rFonts w:ascii="DejaVu Sans Mono" w:hAnsi="DejaVu Sans Mono"/>
          <w:sz w:val="14"/>
        </w:rPr>
        <w:t>NBA Game Outcome Prediction - Senior Capstone Project</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Reads the raw FiveThirtyEight NBA Elo file (basketball_games_raw_538.csv),</w:t>
      </w:r>
    </w:p>
    <w:p>
      <w:pPr>
        <w:keepNext w:val="0"/>
        <w:spacing w:after="0" w:before="0" w:line="170" w:lineRule="exact"/>
      </w:pPr>
      <w:r>
        <w:rPr>
          <w:rFonts w:ascii="DejaVu Sans Mono" w:hAnsi="DejaVu Sans Mono"/>
          <w:sz w:val="14"/>
        </w:rPr>
        <w:t>which is downloaded by the project's main pipeline, and produces:</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Figure 1  Correlation matrix of the raw game fields</w:t>
      </w:r>
    </w:p>
    <w:p>
      <w:pPr>
        <w:keepNext w:val="0"/>
        <w:spacing w:after="0" w:before="0" w:line="170" w:lineRule="exact"/>
      </w:pPr>
      <w:r>
        <w:rPr>
          <w:rFonts w:ascii="DejaVu Sans Mono" w:hAnsi="DejaVu Sans Mono"/>
          <w:sz w:val="14"/>
        </w:rPr>
        <w:t xml:space="preserve">  Figure 2  Team-season average pregame Elo vs. win percentage</w:t>
      </w:r>
    </w:p>
    <w:p>
      <w:pPr>
        <w:keepNext w:val="0"/>
        <w:spacing w:after="0" w:before="0" w:line="170" w:lineRule="exact"/>
      </w:pPr>
      <w:r>
        <w:rPr>
          <w:rFonts w:ascii="DejaVu Sans Mono" w:hAnsi="DejaVu Sans Mono"/>
          <w:sz w:val="14"/>
        </w:rPr>
        <w:t xml:space="preserve">  Figure 3  elo_prob1 over the score ratio score1/score2</w:t>
      </w:r>
    </w:p>
    <w:p>
      <w:pPr>
        <w:keepNext w:val="0"/>
        <w:spacing w:after="0" w:before="0" w:line="170" w:lineRule="exact"/>
      </w:pPr>
      <w:r>
        <w:rPr>
          <w:rFonts w:ascii="DejaVu Sans Mono" w:hAnsi="DejaVu Sans Mono"/>
          <w:sz w:val="14"/>
        </w:rPr>
        <w:t xml:space="preserve">  Figure 4  3D view: elo_prob1 over score1 and score2</w:t>
      </w:r>
    </w:p>
    <w:p>
      <w:pPr>
        <w:keepNext w:val="0"/>
        <w:spacing w:after="0" w:before="0" w:line="170" w:lineRule="exact"/>
      </w:pPr>
      <w:r>
        <w:rPr>
          <w:rFonts w:ascii="DejaVu Sans Mono" w:hAnsi="DejaVu Sans Mono"/>
          <w:sz w:val="14"/>
        </w:rPr>
        <w:t xml:space="preserve">  Figure 5  score1 vs. score2, colored by elo_prob1</w:t>
      </w:r>
    </w:p>
    <w:p>
      <w:pPr>
        <w:keepNext w:val="0"/>
        <w:spacing w:after="0" w:before="0" w:line="170" w:lineRule="exact"/>
      </w:pPr>
      <w:r>
        <w:rPr>
          <w:rFonts w:ascii="DejaVu Sans Mono" w:hAnsi="DejaVu Sans Mono"/>
          <w:sz w:val="14"/>
        </w:rPr>
        <w:t xml:space="preserve">  Figure 6  Distributions of elo_diff and home point margin</w:t>
      </w:r>
    </w:p>
    <w:p>
      <w:pPr>
        <w:keepNext w:val="0"/>
        <w:spacing w:after="0" w:before="0" w:line="170" w:lineRule="exact"/>
      </w:pPr>
      <w:r>
        <w:rPr>
          <w:rFonts w:ascii="DejaVu Sans Mono" w:hAnsi="DejaVu Sans Mono"/>
          <w:sz w:val="14"/>
        </w:rPr>
        <w:t xml:space="preserve">  Figure 7  Confusion matrices for the training and validation sets</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It also prints a prediction performance report (accuracy and confusion</w:t>
      </w:r>
    </w:p>
    <w:p>
      <w:pPr>
        <w:keepNext w:val="0"/>
        <w:spacing w:after="0" w:before="0" w:line="170" w:lineRule="exact"/>
      </w:pPr>
      <w:r>
        <w:rPr>
          <w:rFonts w:ascii="DejaVu Sans Mono" w:hAnsi="DejaVu Sans Mono"/>
          <w:sz w:val="14"/>
        </w:rPr>
        <w:t>matrix) for a logistic regression model trained on pregame features.</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Run:  python nba_data_visualization.py</w:t>
      </w:r>
    </w:p>
    <w:p>
      <w:pPr>
        <w:keepNext w:val="0"/>
        <w:spacing w:after="0" w:before="0" w:line="170" w:lineRule="exact"/>
      </w:pPr>
      <w:r>
        <w:rPr>
          <w:rFonts w:ascii="DejaVu Sans Mono" w:hAnsi="DejaVu Sans Mono"/>
          <w:sz w:val="14"/>
        </w:rPr>
        <w:t>The CSV file must be in the same folder as this script.</w:t>
      </w:r>
    </w:p>
    <w:p>
      <w:pPr>
        <w:keepNext w:val="0"/>
        <w:spacing w:after="0" w:before="0" w:line="170" w:lineRule="exact"/>
      </w:pPr>
      <w:r>
        <w:rPr>
          <w:rFonts w:ascii="DejaVu Sans Mono" w:hAnsi="DejaVu Sans Mono"/>
          <w:sz w:val="14"/>
        </w:rPr>
        <w:t>"""</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from pathlib import Path</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import numpy as np</w:t>
      </w:r>
    </w:p>
    <w:p>
      <w:pPr>
        <w:keepNext w:val="0"/>
        <w:spacing w:after="0" w:before="0" w:line="170" w:lineRule="exact"/>
      </w:pPr>
      <w:r>
        <w:rPr>
          <w:rFonts w:ascii="DejaVu Sans Mono" w:hAnsi="DejaVu Sans Mono"/>
          <w:sz w:val="14"/>
        </w:rPr>
        <w:t>import pandas as pd</w:t>
      </w:r>
    </w:p>
    <w:p>
      <w:pPr>
        <w:keepNext w:val="0"/>
        <w:spacing w:after="0" w:before="0" w:line="170" w:lineRule="exact"/>
      </w:pPr>
      <w:r>
        <w:rPr>
          <w:rFonts w:ascii="DejaVu Sans Mono" w:hAnsi="DejaVu Sans Mono"/>
          <w:sz w:val="14"/>
        </w:rPr>
        <w:t>import matplotlib.pyplot as plt</w:t>
      </w:r>
    </w:p>
    <w:p>
      <w:pPr>
        <w:keepNext w:val="0"/>
        <w:spacing w:after="0" w:before="0" w:line="170" w:lineRule="exact"/>
      </w:pPr>
      <w:r>
        <w:rPr>
          <w:rFonts w:ascii="DejaVu Sans Mono" w:hAnsi="DejaVu Sans Mono"/>
          <w:sz w:val="14"/>
        </w:rPr>
        <w:t>from mpl_toolkits.mplot3d import Axes3D  # noqa: F401 (enables 3D)</w:t>
      </w:r>
    </w:p>
    <w:p>
      <w:pPr>
        <w:keepNext w:val="0"/>
        <w:spacing w:after="0" w:before="0" w:line="170" w:lineRule="exact"/>
      </w:pPr>
      <w:r>
        <w:rPr>
          <w:rFonts w:ascii="DejaVu Sans Mono" w:hAnsi="DejaVu Sans Mono"/>
          <w:sz w:val="14"/>
        </w:rPr>
        <w:t>import seaborn as sns</w:t>
      </w:r>
    </w:p>
    <w:p>
      <w:pPr>
        <w:keepNext w:val="0"/>
        <w:spacing w:after="0" w:before="0" w:line="170" w:lineRule="exact"/>
      </w:pPr>
      <w:r>
        <w:rPr>
          <w:rFonts w:ascii="DejaVu Sans Mono" w:hAnsi="DejaVu Sans Mono"/>
          <w:sz w:val="14"/>
        </w:rPr>
        <w:t>from sklearn.linear_model import LogisticRegression</w:t>
      </w:r>
    </w:p>
    <w:p>
      <w:pPr>
        <w:keepNext w:val="0"/>
        <w:spacing w:after="0" w:before="0" w:line="170" w:lineRule="exact"/>
      </w:pPr>
      <w:r>
        <w:rPr>
          <w:rFonts w:ascii="DejaVu Sans Mono" w:hAnsi="DejaVu Sans Mono"/>
          <w:sz w:val="14"/>
        </w:rPr>
        <w:t>from sklearn.metrics import accuracy_score, confusion_matrix</w:t>
      </w:r>
    </w:p>
    <w:p>
      <w:pPr>
        <w:keepNext w:val="0"/>
        <w:spacing w:after="0" w:before="0" w:line="170" w:lineRule="exact"/>
      </w:pPr>
      <w:r>
        <w:rPr>
          <w:rFonts w:ascii="DejaVu Sans Mono" w:hAnsi="DejaVu Sans Mono"/>
          <w:sz w:val="14"/>
        </w:rPr>
        <w:t>from sklearn.pipeline import make_pipeline</w:t>
      </w:r>
    </w:p>
    <w:p>
      <w:pPr>
        <w:keepNext w:val="0"/>
        <w:spacing w:after="0" w:before="0" w:line="170" w:lineRule="exact"/>
      </w:pPr>
      <w:r>
        <w:rPr>
          <w:rFonts w:ascii="DejaVu Sans Mono" w:hAnsi="DejaVu Sans Mono"/>
          <w:sz w:val="14"/>
        </w:rPr>
        <w:t>from sklearn.preprocessing import StandardScaler</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 Configuration</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BASE_DIR = Path(__file__).resolve().parent</w:t>
      </w:r>
    </w:p>
    <w:p>
      <w:pPr>
        <w:keepNext w:val="0"/>
        <w:spacing w:after="0" w:before="0" w:line="170" w:lineRule="exact"/>
      </w:pPr>
      <w:r>
        <w:rPr>
          <w:rFonts w:ascii="DejaVu Sans Mono" w:hAnsi="DejaVu Sans Mono"/>
          <w:sz w:val="14"/>
        </w:rPr>
        <w:t>DATA_PATH = BASE_DIR / "basketball_games_raw_538.csv"</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MIN_SEASON = 2014          # ten most recent seasons, 2014-2023</w:t>
      </w:r>
    </w:p>
    <w:p>
      <w:pPr>
        <w:keepNext w:val="0"/>
        <w:spacing w:after="0" w:before="0" w:line="170" w:lineRule="exact"/>
      </w:pPr>
      <w:r>
        <w:rPr>
          <w:rFonts w:ascii="DejaVu Sans Mono" w:hAnsi="DejaVu Sans Mono"/>
          <w:sz w:val="14"/>
        </w:rPr>
        <w:t>MAX_SEASON = 2023</w:t>
      </w:r>
    </w:p>
    <w:p>
      <w:pPr>
        <w:keepNext w:val="0"/>
        <w:spacing w:after="0" w:before="0" w:line="170" w:lineRule="exact"/>
      </w:pPr>
      <w:r>
        <w:rPr>
          <w:rFonts w:ascii="DejaVu Sans Mono" w:hAnsi="DejaVu Sans Mono"/>
          <w:sz w:val="14"/>
        </w:rPr>
        <w:t>TRAIN_LAST_SEASON = 2021   # train: 2014-2021, validation: 2022-2023</w:t>
      </w:r>
    </w:p>
    <w:p>
      <w:pPr>
        <w:keepNext w:val="0"/>
        <w:spacing w:after="0" w:before="0" w:line="170" w:lineRule="exact"/>
      </w:pPr>
      <w:r>
        <w:rPr>
          <w:rFonts w:ascii="DejaVu Sans Mono" w:hAnsi="DejaVu Sans Mono"/>
          <w:sz w:val="14"/>
        </w:rPr>
        <w:t>FORM_WINDOW = 10           # games used for recent-form features</w:t>
      </w:r>
    </w:p>
    <w:p>
      <w:pPr>
        <w:keepNext w:val="0"/>
        <w:spacing w:after="0" w:before="0" w:line="170" w:lineRule="exact"/>
      </w:pPr>
      <w:r>
        <w:rPr>
          <w:rFonts w:ascii="DejaVu Sans Mono" w:hAnsi="DejaVu Sans Mono"/>
          <w:sz w:val="14"/>
        </w:rPr>
        <w:t>HOME_COURT_ELO = 100       # FiveThirtyEight home-court adjustment</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sns.set_theme(style="whitegrid")</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 1. Load the raw FiveThirtyEight file</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def load_raw_data(path: Path) -&gt; pd.DataFrame:</w:t>
      </w:r>
    </w:p>
    <w:p>
      <w:pPr>
        <w:keepNext w:val="0"/>
        <w:spacing w:after="0" w:before="0" w:line="170" w:lineRule="exact"/>
      </w:pPr>
      <w:r>
        <w:rPr>
          <w:rFonts w:ascii="DejaVu Sans Mono" w:hAnsi="DejaVu Sans Mono"/>
          <w:sz w:val="14"/>
        </w:rPr>
        <w:t xml:space="preserve">    """Load basketball_games_raw_538.csv and add derived columns."""</w:t>
      </w:r>
    </w:p>
    <w:p>
      <w:pPr>
        <w:keepNext w:val="0"/>
        <w:spacing w:after="0" w:before="0" w:line="170" w:lineRule="exact"/>
      </w:pPr>
      <w:r>
        <w:rPr>
          <w:rFonts w:ascii="DejaVu Sans Mono" w:hAnsi="DejaVu Sans Mono"/>
          <w:sz w:val="14"/>
        </w:rPr>
        <w:t xml:space="preserve">    if not path.exists():</w:t>
      </w:r>
    </w:p>
    <w:p>
      <w:pPr>
        <w:keepNext w:val="0"/>
        <w:spacing w:after="0" w:before="0" w:line="170" w:lineRule="exact"/>
      </w:pPr>
      <w:r>
        <w:rPr>
          <w:rFonts w:ascii="DejaVu Sans Mono" w:hAnsi="DejaVu Sans Mono"/>
          <w:sz w:val="14"/>
        </w:rPr>
        <w:t xml:space="preserve">        raise FileNotFoundError(</w:t>
      </w:r>
    </w:p>
    <w:p>
      <w:pPr>
        <w:keepNext w:val="0"/>
        <w:spacing w:after="0" w:before="0" w:line="170" w:lineRule="exact"/>
      </w:pPr>
      <w:r>
        <w:rPr>
          <w:rFonts w:ascii="DejaVu Sans Mono" w:hAnsi="DejaVu Sans Mono"/>
          <w:sz w:val="14"/>
        </w:rPr>
        <w:t xml:space="preserve">            f"Raw NBA file not found: {path}\n"</w:t>
      </w:r>
    </w:p>
    <w:p>
      <w:pPr>
        <w:keepNext w:val="0"/>
        <w:spacing w:after="0" w:before="0" w:line="170" w:lineRule="exact"/>
      </w:pPr>
      <w:r>
        <w:rPr>
          <w:rFonts w:ascii="DejaVu Sans Mono" w:hAnsi="DejaVu Sans Mono"/>
          <w:sz w:val="14"/>
        </w:rPr>
        <w:t xml:space="preserve">            "Run the main pipeline first; it downloads "</w:t>
      </w:r>
    </w:p>
    <w:p>
      <w:pPr>
        <w:keepNext w:val="0"/>
        <w:spacing w:after="0" w:before="0" w:line="170" w:lineRule="exact"/>
      </w:pPr>
      <w:r>
        <w:rPr>
          <w:rFonts w:ascii="DejaVu Sans Mono" w:hAnsi="DejaVu Sans Mono"/>
          <w:sz w:val="14"/>
        </w:rPr>
        <w:t xml:space="preserve">            "basketball_games_raw_538.csv from FiveThirtyEight."</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df = pd.read_csv(path)</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required = {"date", "season", "team1", "team2", "elo1_pre",</w:t>
      </w:r>
    </w:p>
    <w:p>
      <w:pPr>
        <w:keepNext w:val="0"/>
        <w:spacing w:after="0" w:before="0" w:line="170" w:lineRule="exact"/>
      </w:pPr>
      <w:r>
        <w:rPr>
          <w:rFonts w:ascii="DejaVu Sans Mono" w:hAnsi="DejaVu Sans Mono"/>
          <w:sz w:val="14"/>
        </w:rPr>
        <w:t xml:space="preserve">                "elo2_pre", "elo_prob1", "elo1_post", "elo2_post",</w:t>
      </w:r>
    </w:p>
    <w:p>
      <w:pPr>
        <w:keepNext w:val="0"/>
        <w:spacing w:after="0" w:before="0" w:line="170" w:lineRule="exact"/>
      </w:pPr>
      <w:r>
        <w:rPr>
          <w:rFonts w:ascii="DejaVu Sans Mono" w:hAnsi="DejaVu Sans Mono"/>
          <w:sz w:val="14"/>
        </w:rPr>
        <w:t xml:space="preserve">                "score1", "score2"}</w:t>
      </w:r>
    </w:p>
    <w:p>
      <w:pPr>
        <w:keepNext w:val="0"/>
        <w:spacing w:after="0" w:before="0" w:line="170" w:lineRule="exact"/>
      </w:pPr>
      <w:r>
        <w:rPr>
          <w:rFonts w:ascii="DejaVu Sans Mono" w:hAnsi="DejaVu Sans Mono"/>
          <w:sz w:val="14"/>
        </w:rPr>
        <w:t xml:space="preserve">    missing = required - set(df.columns)</w:t>
      </w:r>
    </w:p>
    <w:p>
      <w:pPr>
        <w:keepNext w:val="0"/>
        <w:spacing w:after="0" w:before="0" w:line="170" w:lineRule="exact"/>
      </w:pPr>
      <w:r>
        <w:rPr>
          <w:rFonts w:ascii="DejaVu Sans Mono" w:hAnsi="DejaVu Sans Mono"/>
          <w:sz w:val="14"/>
        </w:rPr>
        <w:t xml:space="preserve">    if missing:</w:t>
      </w:r>
    </w:p>
    <w:p>
      <w:pPr>
        <w:keepNext w:val="0"/>
        <w:spacing w:after="0" w:before="0" w:line="170" w:lineRule="exact"/>
      </w:pPr>
      <w:r>
        <w:rPr>
          <w:rFonts w:ascii="DejaVu Sans Mono" w:hAnsi="DejaVu Sans Mono"/>
          <w:sz w:val="14"/>
        </w:rPr>
        <w:t xml:space="preserve">        raise ValueError(f"Missing columns: {sorted(missing)}")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 Some mirrors store each game twice (once per team).</w:t>
      </w:r>
    </w:p>
    <w:p>
      <w:pPr>
        <w:keepNext w:val="0"/>
        <w:spacing w:after="0" w:before="0" w:line="170" w:lineRule="exact"/>
      </w:pPr>
      <w:r>
        <w:rPr>
          <w:rFonts w:ascii="DejaVu Sans Mono" w:hAnsi="DejaVu Sans Mono"/>
          <w:sz w:val="14"/>
        </w:rPr>
        <w:t xml:space="preserve">    # Keep one row per game with team1 as the home team.</w:t>
      </w:r>
    </w:p>
    <w:p>
      <w:pPr>
        <w:keepNext w:val="0"/>
        <w:spacing w:after="0" w:before="0" w:line="170" w:lineRule="exact"/>
      </w:pPr>
      <w:r>
        <w:rPr>
          <w:rFonts w:ascii="DejaVu Sans Mono" w:hAnsi="DejaVu Sans Mono"/>
          <w:sz w:val="14"/>
        </w:rPr>
        <w:t xml:space="preserve">    if "is_home" in df.columns:</w:t>
      </w:r>
    </w:p>
    <w:p>
      <w:pPr>
        <w:keepNext w:val="0"/>
        <w:spacing w:after="0" w:before="0" w:line="170" w:lineRule="exact"/>
      </w:pPr>
      <w:r>
        <w:rPr>
          <w:rFonts w:ascii="DejaVu Sans Mono" w:hAnsi="DejaVu Sans Mono"/>
          <w:sz w:val="14"/>
        </w:rPr>
        <w:t xml:space="preserve">        neutral = (df["neutral"] == 1) if "neutral" in df.columns else False</w:t>
      </w:r>
    </w:p>
    <w:p>
      <w:pPr>
        <w:keepNext w:val="0"/>
        <w:spacing w:after="0" w:before="0" w:line="170" w:lineRule="exact"/>
      </w:pPr>
      <w:r>
        <w:rPr>
          <w:rFonts w:ascii="DejaVu Sans Mono" w:hAnsi="DejaVu Sans Mono"/>
          <w:sz w:val="14"/>
        </w:rPr>
        <w:t xml:space="preserve">        df = df[(df["is_home"] == 1)</w:t>
      </w:r>
    </w:p>
    <w:p>
      <w:pPr>
        <w:keepNext w:val="0"/>
        <w:spacing w:after="0" w:before="0" w:line="170" w:lineRule="exact"/>
      </w:pPr>
      <w:r>
        <w:rPr>
          <w:rFonts w:ascii="DejaVu Sans Mono" w:hAnsi="DejaVu Sans Mono"/>
          <w:sz w:val="14"/>
        </w:rPr>
        <w:t xml:space="preserve">                | (neutral &amp; (df["team1"] &lt; df["team2"]))]</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 Remove games that have not been played (no final score).</w:t>
      </w:r>
    </w:p>
    <w:p>
      <w:pPr>
        <w:keepNext w:val="0"/>
        <w:spacing w:after="0" w:before="0" w:line="170" w:lineRule="exact"/>
      </w:pPr>
      <w:r>
        <w:rPr>
          <w:rFonts w:ascii="DejaVu Sans Mono" w:hAnsi="DejaVu Sans Mono"/>
          <w:sz w:val="14"/>
        </w:rPr>
        <w:t xml:space="preserve">    df = df.dropna(subset=["score1", "score2"]).copy()</w:t>
      </w:r>
    </w:p>
    <w:p>
      <w:pPr>
        <w:keepNext w:val="0"/>
        <w:spacing w:after="0" w:before="0" w:line="170" w:lineRule="exact"/>
      </w:pPr>
      <w:r>
        <w:rPr>
          <w:rFonts w:ascii="DejaVu Sans Mono" w:hAnsi="DejaVu Sans Mono"/>
          <w:sz w:val="14"/>
        </w:rPr>
        <w:t xml:space="preserve">    df["date"] = pd.to_datetime(df["date"])</w:t>
      </w:r>
    </w:p>
    <w:p>
      <w:pPr>
        <w:keepNext w:val="0"/>
        <w:spacing w:after="0" w:before="0" w:line="170" w:lineRule="exact"/>
      </w:pPr>
      <w:r>
        <w:rPr>
          <w:rFonts w:ascii="DejaVu Sans Mono" w:hAnsi="DejaVu Sans Mono"/>
          <w:sz w:val="14"/>
        </w:rPr>
        <w:t xml:space="preserve">    df = df.sort_values("date").reset_index(drop=True)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 Derived fields</w:t>
      </w:r>
    </w:p>
    <w:p>
      <w:pPr>
        <w:keepNext w:val="0"/>
        <w:spacing w:after="0" w:before="0" w:line="170" w:lineRule="exact"/>
      </w:pPr>
      <w:r>
        <w:rPr>
          <w:rFonts w:ascii="DejaVu Sans Mono" w:hAnsi="DejaVu Sans Mono"/>
          <w:sz w:val="14"/>
        </w:rPr>
        <w:t xml:space="preserve">    df["elo_diff"] = df["elo1_pre"] - df["elo2_pre"]</w:t>
      </w:r>
    </w:p>
    <w:p>
      <w:pPr>
        <w:keepNext w:val="0"/>
        <w:spacing w:after="0" w:before="0" w:line="170" w:lineRule="exact"/>
      </w:pPr>
      <w:r>
        <w:rPr>
          <w:rFonts w:ascii="DejaVu Sans Mono" w:hAnsi="DejaVu Sans Mono"/>
          <w:sz w:val="14"/>
        </w:rPr>
        <w:t xml:space="preserve">    df["score_ratio"] = df["score1"] / df["score2"]     # score1/score2</w:t>
      </w:r>
    </w:p>
    <w:p>
      <w:pPr>
        <w:keepNext w:val="0"/>
        <w:spacing w:after="0" w:before="0" w:line="170" w:lineRule="exact"/>
      </w:pPr>
      <w:r>
        <w:rPr>
          <w:rFonts w:ascii="DejaVu Sans Mono" w:hAnsi="DejaVu Sans Mono"/>
          <w:sz w:val="14"/>
        </w:rPr>
        <w:t xml:space="preserve">    df["point_margin"] = df["score1"] - df["score2"]</w:t>
      </w:r>
    </w:p>
    <w:p>
      <w:pPr>
        <w:keepNext w:val="0"/>
        <w:spacing w:after="0" w:before="0" w:line="170" w:lineRule="exact"/>
      </w:pPr>
      <w:r>
        <w:rPr>
          <w:rFonts w:ascii="DejaVu Sans Mono" w:hAnsi="DejaVu Sans Mono"/>
          <w:sz w:val="14"/>
        </w:rPr>
        <w:t xml:space="preserve">    df["total_points"] = df["score1"] + df["score2"]</w:t>
      </w:r>
    </w:p>
    <w:p>
      <w:pPr>
        <w:keepNext w:val="0"/>
        <w:spacing w:after="0" w:before="0" w:line="170" w:lineRule="exact"/>
      </w:pPr>
      <w:r>
        <w:rPr>
          <w:rFonts w:ascii="DejaVu Sans Mono" w:hAnsi="DejaVu Sans Mono"/>
          <w:sz w:val="14"/>
        </w:rPr>
        <w:t xml:space="preserve">    df["home_win"] = (df["score1"] &gt; df["score2"]).astype(int)</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return df</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 2. Pregame recent-form features (no future information)</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def add_recent_form(df: pd.DataFrame) -&gt; pd.DataFrame: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For each team, average point margin over its previous FORM_WINDOW</w:t>
      </w:r>
    </w:p>
    <w:p>
      <w:pPr>
        <w:keepNext w:val="0"/>
        <w:spacing w:after="0" w:before="0" w:line="170" w:lineRule="exact"/>
      </w:pPr>
      <w:r>
        <w:rPr>
          <w:rFonts w:ascii="DejaVu Sans Mono" w:hAnsi="DejaVu Sans Mono"/>
          <w:sz w:val="14"/>
        </w:rPr>
        <w:t xml:space="preserve">    games in the same season. shift(1) ensures the current game is</w:t>
      </w:r>
    </w:p>
    <w:p>
      <w:pPr>
        <w:keepNext w:val="0"/>
        <w:spacing w:after="0" w:before="0" w:line="170" w:lineRule="exact"/>
      </w:pPr>
      <w:r>
        <w:rPr>
          <w:rFonts w:ascii="DejaVu Sans Mono" w:hAnsi="DejaVu Sans Mono"/>
          <w:sz w:val="14"/>
        </w:rPr>
        <w:t xml:space="preserve">    never included, so the feature is known before tipoff.</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home = df[["date", "season", "team1", "point_margin"]].rename(</w:t>
      </w:r>
    </w:p>
    <w:p>
      <w:pPr>
        <w:keepNext w:val="0"/>
        <w:spacing w:after="0" w:before="0" w:line="170" w:lineRule="exact"/>
      </w:pPr>
      <w:r>
        <w:rPr>
          <w:rFonts w:ascii="DejaVu Sans Mono" w:hAnsi="DejaVu Sans Mono"/>
          <w:sz w:val="14"/>
        </w:rPr>
        <w:t xml:space="preserve">        columns={"team1": "team", "point_margin": "margin"})</w:t>
      </w:r>
    </w:p>
    <w:p>
      <w:pPr>
        <w:keepNext w:val="0"/>
        <w:spacing w:after="0" w:before="0" w:line="170" w:lineRule="exact"/>
      </w:pPr>
      <w:r>
        <w:rPr>
          <w:rFonts w:ascii="DejaVu Sans Mono" w:hAnsi="DejaVu Sans Mono"/>
          <w:sz w:val="14"/>
        </w:rPr>
        <w:t xml:space="preserve">    away = df[["date", "season", "team2", "point_margin"]].rename(</w:t>
      </w:r>
    </w:p>
    <w:p>
      <w:pPr>
        <w:keepNext w:val="0"/>
        <w:spacing w:after="0" w:before="0" w:line="170" w:lineRule="exact"/>
      </w:pPr>
      <w:r>
        <w:rPr>
          <w:rFonts w:ascii="DejaVu Sans Mono" w:hAnsi="DejaVu Sans Mono"/>
          <w:sz w:val="14"/>
        </w:rPr>
        <w:t xml:space="preserve">        columns={"team2": "team", "point_margin": "margin"})</w:t>
      </w:r>
    </w:p>
    <w:p>
      <w:pPr>
        <w:keepNext w:val="0"/>
        <w:spacing w:after="0" w:before="0" w:line="170" w:lineRule="exact"/>
      </w:pPr>
      <w:r>
        <w:rPr>
          <w:rFonts w:ascii="DejaVu Sans Mono" w:hAnsi="DejaVu Sans Mono"/>
          <w:sz w:val="14"/>
        </w:rPr>
        <w:t xml:space="preserve">    away["margin"] = -away["margin"]</w:t>
      </w:r>
    </w:p>
    <w:p>
      <w:pPr>
        <w:keepNext w:val="0"/>
        <w:spacing w:after="0" w:before="0" w:line="170" w:lineRule="exact"/>
      </w:pPr>
      <w:r>
        <w:rPr>
          <w:rFonts w:ascii="DejaVu Sans Mono" w:hAnsi="DejaVu Sans Mono"/>
          <w:sz w:val="14"/>
        </w:rPr>
        <w:t xml:space="preserve">    home["game_idx"] = df.index</w:t>
      </w:r>
    </w:p>
    <w:p>
      <w:pPr>
        <w:keepNext w:val="0"/>
        <w:spacing w:after="0" w:before="0" w:line="170" w:lineRule="exact"/>
      </w:pPr>
      <w:r>
        <w:rPr>
          <w:rFonts w:ascii="DejaVu Sans Mono" w:hAnsi="DejaVu Sans Mono"/>
          <w:sz w:val="14"/>
        </w:rPr>
        <w:t xml:space="preserve">    away["game_idx"] = df.index</w:t>
      </w:r>
    </w:p>
    <w:p>
      <w:pPr>
        <w:keepNext w:val="0"/>
        <w:spacing w:after="0" w:before="0" w:line="170" w:lineRule="exact"/>
      </w:pPr>
      <w:r>
        <w:rPr>
          <w:rFonts w:ascii="DejaVu Sans Mono" w:hAnsi="DejaVu Sans Mono"/>
          <w:sz w:val="14"/>
        </w:rPr>
        <w:t xml:space="preserve">    home["side"] = 1</w:t>
      </w:r>
    </w:p>
    <w:p>
      <w:pPr>
        <w:keepNext w:val="0"/>
        <w:spacing w:after="0" w:before="0" w:line="170" w:lineRule="exact"/>
      </w:pPr>
      <w:r>
        <w:rPr>
          <w:rFonts w:ascii="DejaVu Sans Mono" w:hAnsi="DejaVu Sans Mono"/>
          <w:sz w:val="14"/>
        </w:rPr>
        <w:t xml:space="preserve">    away["side"] = 2</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log = pd.concat([home, away]).sort_values(["date", "game_idx"])</w:t>
      </w:r>
    </w:p>
    <w:p>
      <w:pPr>
        <w:keepNext w:val="0"/>
        <w:spacing w:after="0" w:before="0" w:line="170" w:lineRule="exact"/>
      </w:pPr>
      <w:r>
        <w:rPr>
          <w:rFonts w:ascii="DejaVu Sans Mono" w:hAnsi="DejaVu Sans Mono"/>
          <w:sz w:val="14"/>
        </w:rPr>
        <w:t xml:space="preserve">    log["form"] = (</w:t>
      </w:r>
    </w:p>
    <w:p>
      <w:pPr>
        <w:keepNext w:val="0"/>
        <w:spacing w:after="0" w:before="0" w:line="170" w:lineRule="exact"/>
      </w:pPr>
      <w:r>
        <w:rPr>
          <w:rFonts w:ascii="DejaVu Sans Mono" w:hAnsi="DejaVu Sans Mono"/>
          <w:sz w:val="14"/>
        </w:rPr>
        <w:t xml:space="preserve">        log.groupby(["team", "season"])["margin"]</w:t>
      </w:r>
    </w:p>
    <w:p>
      <w:pPr>
        <w:keepNext w:val="0"/>
        <w:spacing w:after="0" w:before="0" w:line="170" w:lineRule="exact"/>
      </w:pPr>
      <w:r>
        <w:rPr>
          <w:rFonts w:ascii="DejaVu Sans Mono" w:hAnsi="DejaVu Sans Mono"/>
          <w:sz w:val="14"/>
        </w:rPr>
        <w:t xml:space="preserve">        .transform(lambda s: s.shift(1)</w:t>
      </w:r>
    </w:p>
    <w:p>
      <w:pPr>
        <w:keepNext w:val="0"/>
        <w:spacing w:after="0" w:before="0" w:line="170" w:lineRule="exact"/>
      </w:pPr>
      <w:r>
        <w:rPr>
          <w:rFonts w:ascii="DejaVu Sans Mono" w:hAnsi="DejaVu Sans Mono"/>
          <w:sz w:val="14"/>
        </w:rPr>
        <w:t xml:space="preserve">                   .rolling(FORM_WINDOW, min_periods=1).mean())</w:t>
      </w:r>
    </w:p>
    <w:p>
      <w:pPr>
        <w:keepNext w:val="0"/>
        <w:spacing w:after="0" w:before="0" w:line="170" w:lineRule="exact"/>
      </w:pPr>
      <w:r>
        <w:rPr>
          <w:rFonts w:ascii="DejaVu Sans Mono" w:hAnsi="DejaVu Sans Mono"/>
          <w:sz w:val="14"/>
        </w:rPr>
        <w:t xml:space="preserve">        .fillna(0.0)</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df = df.copy()</w:t>
      </w:r>
    </w:p>
    <w:p>
      <w:pPr>
        <w:keepNext w:val="0"/>
        <w:spacing w:after="0" w:before="0" w:line="170" w:lineRule="exact"/>
      </w:pPr>
      <w:r>
        <w:rPr>
          <w:rFonts w:ascii="DejaVu Sans Mono" w:hAnsi="DejaVu Sans Mono"/>
          <w:sz w:val="14"/>
        </w:rPr>
        <w:t xml:space="preserve">    df["form1"] = log[log["side"] == 1].set_index("game_idx")["form"]</w:t>
      </w:r>
    </w:p>
    <w:p>
      <w:pPr>
        <w:keepNext w:val="0"/>
        <w:spacing w:after="0" w:before="0" w:line="170" w:lineRule="exact"/>
      </w:pPr>
      <w:r>
        <w:rPr>
          <w:rFonts w:ascii="DejaVu Sans Mono" w:hAnsi="DejaVu Sans Mono"/>
          <w:sz w:val="14"/>
        </w:rPr>
        <w:t xml:space="preserve">    df["form2"] = log[log["side"] == 2].set_index("game_idx")["form"]</w:t>
      </w:r>
    </w:p>
    <w:p>
      <w:pPr>
        <w:keepNext w:val="0"/>
        <w:spacing w:after="0" w:before="0" w:line="170" w:lineRule="exact"/>
      </w:pPr>
      <w:r>
        <w:rPr>
          <w:rFonts w:ascii="DejaVu Sans Mono" w:hAnsi="DejaVu Sans Mono"/>
          <w:sz w:val="14"/>
        </w:rPr>
        <w:t xml:space="preserve">    df["form_diff"] = df["form1"] - df["form2"]</w:t>
      </w:r>
    </w:p>
    <w:p>
      <w:pPr>
        <w:keepNext w:val="0"/>
        <w:spacing w:after="0" w:before="0" w:line="170" w:lineRule="exact"/>
      </w:pPr>
      <w:r>
        <w:rPr>
          <w:rFonts w:ascii="DejaVu Sans Mono" w:hAnsi="DejaVu Sans Mono"/>
          <w:sz w:val="14"/>
        </w:rPr>
        <w:t xml:space="preserve">    return df</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 3. Check the Elo probability formula</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def check_elo_formula(df: pd.DataFrame) -&gt; None: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elo_prob1 is computed from elo_diff by formula, so the pair is</w:t>
      </w:r>
    </w:p>
    <w:p>
      <w:pPr>
        <w:keepNext w:val="0"/>
        <w:spacing w:after="0" w:before="0" w:line="170" w:lineRule="exact"/>
      </w:pPr>
      <w:r>
        <w:rPr>
          <w:rFonts w:ascii="DejaVu Sans Mono" w:hAnsi="DejaVu Sans Mono"/>
          <w:sz w:val="14"/>
        </w:rPr>
        <w:t xml:space="preserve">    not a data finding. FiveThirtyEight adds a 100-point home-court</w:t>
      </w:r>
    </w:p>
    <w:p>
      <w:pPr>
        <w:keepNext w:val="0"/>
        <w:spacing w:after="0" w:before="0" w:line="170" w:lineRule="exact"/>
      </w:pPr>
      <w:r>
        <w:rPr>
          <w:rFonts w:ascii="DejaVu Sans Mono" w:hAnsi="DejaVu Sans Mono"/>
          <w:sz w:val="14"/>
        </w:rPr>
        <w:t xml:space="preserve">    adjustment for non-neutral games.</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if "neutral" in df.columns:</w:t>
      </w:r>
    </w:p>
    <w:p>
      <w:pPr>
        <w:keepNext w:val="0"/>
        <w:spacing w:after="0" w:before="0" w:line="170" w:lineRule="exact"/>
      </w:pPr>
      <w:r>
        <w:rPr>
          <w:rFonts w:ascii="DejaVu Sans Mono" w:hAnsi="DejaVu Sans Mono"/>
          <w:sz w:val="14"/>
        </w:rPr>
        <w:t xml:space="preserve">        home_games = df[df["neutral"] == 0]</w:t>
      </w:r>
    </w:p>
    <w:p>
      <w:pPr>
        <w:keepNext w:val="0"/>
        <w:spacing w:after="0" w:before="0" w:line="170" w:lineRule="exact"/>
      </w:pPr>
      <w:r>
        <w:rPr>
          <w:rFonts w:ascii="DejaVu Sans Mono" w:hAnsi="DejaVu Sans Mono"/>
          <w:sz w:val="14"/>
        </w:rPr>
        <w:t xml:space="preserve">    else:</w:t>
      </w:r>
    </w:p>
    <w:p>
      <w:pPr>
        <w:keepNext w:val="0"/>
        <w:spacing w:after="0" w:before="0" w:line="170" w:lineRule="exact"/>
      </w:pPr>
      <w:r>
        <w:rPr>
          <w:rFonts w:ascii="DejaVu Sans Mono" w:hAnsi="DejaVu Sans Mono"/>
          <w:sz w:val="14"/>
        </w:rPr>
        <w:t xml:space="preserve">        home_games = df</w:t>
      </w:r>
    </w:p>
    <w:p>
      <w:pPr>
        <w:keepNext w:val="0"/>
        <w:spacing w:after="0" w:before="0" w:line="170" w:lineRule="exact"/>
      </w:pPr>
      <w:r>
        <w:rPr>
          <w:rFonts w:ascii="DejaVu Sans Mono" w:hAnsi="DejaVu Sans Mono"/>
          <w:sz w:val="14"/>
        </w:rPr>
        <w:t xml:space="preserve">    predicted = 1 / (1 + 10 ** (-(home_games["elo_diff"]</w:t>
      </w:r>
    </w:p>
    <w:p>
      <w:pPr>
        <w:keepNext w:val="0"/>
        <w:spacing w:after="0" w:before="0" w:line="170" w:lineRule="exact"/>
      </w:pPr>
      <w:r>
        <w:rPr>
          <w:rFonts w:ascii="DejaVu Sans Mono" w:hAnsi="DejaVu Sans Mono"/>
          <w:sz w:val="14"/>
        </w:rPr>
        <w:t xml:space="preserve">                                  + HOME_COURT_ELO) / 400))</w:t>
      </w:r>
    </w:p>
    <w:p>
      <w:pPr>
        <w:keepNext w:val="0"/>
        <w:spacing w:after="0" w:before="0" w:line="170" w:lineRule="exact"/>
      </w:pPr>
      <w:r>
        <w:rPr>
          <w:rFonts w:ascii="DejaVu Sans Mono" w:hAnsi="DejaVu Sans Mono"/>
          <w:sz w:val="14"/>
        </w:rPr>
        <w:t xml:space="preserve">    max_error = (home_games["elo_prob1"] - predicted).abs().max()</w:t>
      </w:r>
    </w:p>
    <w:p>
      <w:pPr>
        <w:keepNext w:val="0"/>
        <w:spacing w:after="0" w:before="0" w:line="170" w:lineRule="exact"/>
      </w:pPr>
      <w:r>
        <w:rPr>
          <w:rFonts w:ascii="DejaVu Sans Mono" w:hAnsi="DejaVu Sans Mono"/>
          <w:sz w:val="14"/>
        </w:rPr>
        <w:t xml:space="preserve">    print("elo_prob1 = 1 / (1 + 10 ** (-(elo_diff + 100) / 400))")</w:t>
      </w:r>
    </w:p>
    <w:p>
      <w:pPr>
        <w:keepNext w:val="0"/>
        <w:spacing w:after="0" w:before="0" w:line="170" w:lineRule="exact"/>
      </w:pPr>
      <w:r>
        <w:rPr>
          <w:rFonts w:ascii="DejaVu Sans Mono" w:hAnsi="DejaVu Sans Mono"/>
          <w:sz w:val="14"/>
        </w:rPr>
        <w:t xml:space="preserve">    print(f"  maximum difference from the file: {max_error:.2e}")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 4. Figures</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def save(fig_name: str) -&gt; None:</w:t>
      </w:r>
    </w:p>
    <w:p>
      <w:pPr>
        <w:keepNext w:val="0"/>
        <w:spacing w:after="0" w:before="0" w:line="170" w:lineRule="exact"/>
      </w:pPr>
      <w:r>
        <w:rPr>
          <w:rFonts w:ascii="DejaVu Sans Mono" w:hAnsi="DejaVu Sans Mono"/>
          <w:sz w:val="14"/>
        </w:rPr>
        <w:t xml:space="preserve">    plt.tight_layout()</w:t>
      </w:r>
    </w:p>
    <w:p>
      <w:pPr>
        <w:keepNext w:val="0"/>
        <w:spacing w:after="0" w:before="0" w:line="170" w:lineRule="exact"/>
      </w:pPr>
      <w:r>
        <w:rPr>
          <w:rFonts w:ascii="DejaVu Sans Mono" w:hAnsi="DejaVu Sans Mono"/>
          <w:sz w:val="14"/>
        </w:rPr>
        <w:t xml:space="preserve">    plt.savefig(BASE_DIR / fig_name, dpi=150)</w:t>
      </w:r>
    </w:p>
    <w:p>
      <w:pPr>
        <w:keepNext w:val="0"/>
        <w:spacing w:after="0" w:before="0" w:line="170" w:lineRule="exact"/>
      </w:pPr>
      <w:r>
        <w:rPr>
          <w:rFonts w:ascii="DejaVu Sans Mono" w:hAnsi="DejaVu Sans Mono"/>
          <w:sz w:val="14"/>
        </w:rPr>
        <w:t xml:space="preserve">    plt.close()</w:t>
      </w:r>
    </w:p>
    <w:p>
      <w:pPr>
        <w:keepNext w:val="0"/>
        <w:spacing w:after="0" w:before="0" w:line="170" w:lineRule="exact"/>
      </w:pPr>
      <w:r>
        <w:rPr>
          <w:rFonts w:ascii="DejaVu Sans Mono" w:hAnsi="DejaVu Sans Mono"/>
          <w:sz w:val="14"/>
        </w:rPr>
        <w:t xml:space="preserve">    print(f"Saved {fig_name}")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plot_correlation_matrix(df: pd.DataFrame) -&gt; None:</w:t>
      </w:r>
    </w:p>
    <w:p>
      <w:pPr>
        <w:keepNext w:val="0"/>
        <w:spacing w:after="0" w:before="0" w:line="170" w:lineRule="exact"/>
      </w:pPr>
      <w:r>
        <w:rPr>
          <w:rFonts w:ascii="DejaVu Sans Mono" w:hAnsi="DejaVu Sans Mono"/>
          <w:sz w:val="14"/>
        </w:rPr>
        <w:t xml:space="preserve">    """Figure 1: correlation matrix of the raw and derived fields."""</w:t>
      </w:r>
    </w:p>
    <w:p>
      <w:pPr>
        <w:keepNext w:val="0"/>
        <w:spacing w:after="0" w:before="0" w:line="170" w:lineRule="exact"/>
      </w:pPr>
      <w:r>
        <w:rPr>
          <w:rFonts w:ascii="DejaVu Sans Mono" w:hAnsi="DejaVu Sans Mono"/>
          <w:sz w:val="14"/>
        </w:rPr>
        <w:t xml:space="preserve">    columns = ["elo1_pre", "elo2_pre", "elo_diff", "elo_prob1",</w:t>
      </w:r>
    </w:p>
    <w:p>
      <w:pPr>
        <w:keepNext w:val="0"/>
        <w:spacing w:after="0" w:before="0" w:line="170" w:lineRule="exact"/>
      </w:pPr>
      <w:r>
        <w:rPr>
          <w:rFonts w:ascii="DejaVu Sans Mono" w:hAnsi="DejaVu Sans Mono"/>
          <w:sz w:val="14"/>
        </w:rPr>
        <w:t xml:space="preserve">               "elo1_post", "elo2_post", "score1", "score2",</w:t>
      </w:r>
    </w:p>
    <w:p>
      <w:pPr>
        <w:keepNext w:val="0"/>
        <w:spacing w:after="0" w:before="0" w:line="170" w:lineRule="exact"/>
      </w:pPr>
      <w:r>
        <w:rPr>
          <w:rFonts w:ascii="DejaVu Sans Mono" w:hAnsi="DejaVu Sans Mono"/>
          <w:sz w:val="14"/>
        </w:rPr>
        <w:t xml:space="preserve">               "score_ratio", "point_margin", "home_win"]</w:t>
      </w:r>
    </w:p>
    <w:p>
      <w:pPr>
        <w:keepNext w:val="0"/>
        <w:spacing w:after="0" w:before="0" w:line="170" w:lineRule="exact"/>
      </w:pPr>
      <w:r>
        <w:rPr>
          <w:rFonts w:ascii="DejaVu Sans Mono" w:hAnsi="DejaVu Sans Mono"/>
          <w:sz w:val="14"/>
        </w:rPr>
        <w:t xml:space="preserve">    corr = df[columns].corr().round(2)</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plt.figure(figsize=(9, 7.5))</w:t>
      </w:r>
    </w:p>
    <w:p>
      <w:pPr>
        <w:keepNext w:val="0"/>
        <w:spacing w:after="0" w:before="0" w:line="170" w:lineRule="exact"/>
      </w:pPr>
      <w:r>
        <w:rPr>
          <w:rFonts w:ascii="DejaVu Sans Mono" w:hAnsi="DejaVu Sans Mono"/>
          <w:sz w:val="14"/>
        </w:rPr>
        <w:t xml:space="preserve">    sns.heatmap(corr, annot=True, fmt=".2f", cmap="coolwarm",</w:t>
      </w:r>
    </w:p>
    <w:p>
      <w:pPr>
        <w:keepNext w:val="0"/>
        <w:spacing w:after="0" w:before="0" w:line="170" w:lineRule="exact"/>
      </w:pPr>
      <w:r>
        <w:rPr>
          <w:rFonts w:ascii="DejaVu Sans Mono" w:hAnsi="DejaVu Sans Mono"/>
          <w:sz w:val="14"/>
        </w:rPr>
        <w:t xml:space="preserve">                vmin=-1, vmax=1, annot_kws={"size": 8})</w:t>
      </w:r>
    </w:p>
    <w:p>
      <w:pPr>
        <w:keepNext w:val="0"/>
        <w:spacing w:after="0" w:before="0" w:line="170" w:lineRule="exact"/>
      </w:pPr>
      <w:r>
        <w:rPr>
          <w:rFonts w:ascii="DejaVu Sans Mono" w:hAnsi="DejaVu Sans Mono"/>
          <w:sz w:val="14"/>
        </w:rPr>
        <w:t xml:space="preserve">    plt.title("Correlation Matrix of basketball_games_raw_538.csv Fields")</w:t>
      </w:r>
    </w:p>
    <w:p>
      <w:pPr>
        <w:keepNext w:val="0"/>
        <w:spacing w:after="0" w:before="0" w:line="170" w:lineRule="exact"/>
      </w:pPr>
      <w:r>
        <w:rPr>
          <w:rFonts w:ascii="DejaVu Sans Mono" w:hAnsi="DejaVu Sans Mono"/>
          <w:sz w:val="14"/>
        </w:rPr>
        <w:t xml:space="preserve">    save("fig1_correlation_matrix.png")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 List the strongest pairs so they can be discussed in the report.</w:t>
      </w:r>
    </w:p>
    <w:p>
      <w:pPr>
        <w:keepNext w:val="0"/>
        <w:spacing w:after="0" w:before="0" w:line="170" w:lineRule="exact"/>
      </w:pPr>
      <w:r>
        <w:rPr>
          <w:rFonts w:ascii="DejaVu Sans Mono" w:hAnsi="DejaVu Sans Mono"/>
          <w:sz w:val="14"/>
        </w:rPr>
        <w:t xml:space="preserve">    pairs = (corr.where(np.triu(np.ones(corr.shape), 1).astype(bool))</w:t>
      </w:r>
    </w:p>
    <w:p>
      <w:pPr>
        <w:keepNext w:val="0"/>
        <w:spacing w:after="0" w:before="0" w:line="170" w:lineRule="exact"/>
      </w:pPr>
      <w:r>
        <w:rPr>
          <w:rFonts w:ascii="DejaVu Sans Mono" w:hAnsi="DejaVu Sans Mono"/>
          <w:sz w:val="14"/>
        </w:rPr>
        <w:t xml:space="preserve">             .stack().abs().sort_values(ascending=False))</w:t>
      </w:r>
    </w:p>
    <w:p>
      <w:pPr>
        <w:keepNext w:val="0"/>
        <w:spacing w:after="0" w:before="0" w:line="170" w:lineRule="exact"/>
      </w:pPr>
      <w:r>
        <w:rPr>
          <w:rFonts w:ascii="DejaVu Sans Mono" w:hAnsi="DejaVu Sans Mono"/>
          <w:sz w:val="14"/>
        </w:rPr>
        <w:t xml:space="preserve">    print("\nStrongest correlations (absolute value):")</w:t>
      </w:r>
    </w:p>
    <w:p>
      <w:pPr>
        <w:keepNext w:val="0"/>
        <w:spacing w:after="0" w:before="0" w:line="170" w:lineRule="exact"/>
      </w:pPr>
      <w:r>
        <w:rPr>
          <w:rFonts w:ascii="DejaVu Sans Mono" w:hAnsi="DejaVu Sans Mono"/>
          <w:sz w:val="14"/>
        </w:rPr>
        <w:t xml:space="preserve">    print(pairs.head(8).to_string())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build_team_seasons(df: pd.DataFrame) -&gt; pd.DataFrame: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Combine game rows into one row per team per regular season.</w:t>
      </w:r>
    </w:p>
    <w:p>
      <w:pPr>
        <w:keepNext w:val="0"/>
        <w:spacing w:after="0" w:before="0" w:line="170" w:lineRule="exact"/>
      </w:pPr>
      <w:r>
        <w:rPr>
          <w:rFonts w:ascii="DejaVu Sans Mono" w:hAnsi="DejaVu Sans Mono"/>
          <w:sz w:val="14"/>
        </w:rPr>
        <w:t xml:space="preserve">    Each game appears twice: once for the home team, once for the</w:t>
      </w:r>
    </w:p>
    <w:p>
      <w:pPr>
        <w:keepNext w:val="0"/>
        <w:spacing w:after="0" w:before="0" w:line="170" w:lineRule="exact"/>
      </w:pPr>
      <w:r>
        <w:rPr>
          <w:rFonts w:ascii="DejaVu Sans Mono" w:hAnsi="DejaVu Sans Mono"/>
          <w:sz w:val="14"/>
        </w:rPr>
        <w:t xml:space="preserve">    away team. Adds more fields: win_pct, avg_pregame_elo,</w:t>
      </w:r>
    </w:p>
    <w:p>
      <w:pPr>
        <w:keepNext w:val="0"/>
        <w:spacing w:after="0" w:before="0" w:line="170" w:lineRule="exact"/>
      </w:pPr>
      <w:r>
        <w:rPr>
          <w:rFonts w:ascii="DejaVu Sans Mono" w:hAnsi="DejaVu Sans Mono"/>
          <w:sz w:val="14"/>
        </w:rPr>
        <w:t xml:space="preserve">    avg_margin, points_for and points_against.</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if "playoff" in df.columns:</w:t>
      </w:r>
    </w:p>
    <w:p>
      <w:pPr>
        <w:keepNext w:val="0"/>
        <w:spacing w:after="0" w:before="0" w:line="170" w:lineRule="exact"/>
      </w:pPr>
      <w:r>
        <w:rPr>
          <w:rFonts w:ascii="DejaVu Sans Mono" w:hAnsi="DejaVu Sans Mono"/>
          <w:sz w:val="14"/>
        </w:rPr>
        <w:t xml:space="preserve">        df = df[df["playoff"].isna()]          # regular season only</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home = pd.DataFrame({</w:t>
      </w:r>
    </w:p>
    <w:p>
      <w:pPr>
        <w:keepNext w:val="0"/>
        <w:spacing w:after="0" w:before="0" w:line="170" w:lineRule="exact"/>
      </w:pPr>
      <w:r>
        <w:rPr>
          <w:rFonts w:ascii="DejaVu Sans Mono" w:hAnsi="DejaVu Sans Mono"/>
          <w:sz w:val="14"/>
        </w:rPr>
        <w:t xml:space="preserve">        "season": df["season"], "team": df["team1"],</w:t>
      </w:r>
    </w:p>
    <w:p>
      <w:pPr>
        <w:keepNext w:val="0"/>
        <w:spacing w:after="0" w:before="0" w:line="170" w:lineRule="exact"/>
      </w:pPr>
      <w:r>
        <w:rPr>
          <w:rFonts w:ascii="DejaVu Sans Mono" w:hAnsi="DejaVu Sans Mono"/>
          <w:sz w:val="14"/>
        </w:rPr>
        <w:t xml:space="preserve">        "elo_pre": df["elo1_pre"], "win": df["home_win"],</w:t>
      </w:r>
    </w:p>
    <w:p>
      <w:pPr>
        <w:keepNext w:val="0"/>
        <w:spacing w:after="0" w:before="0" w:line="170" w:lineRule="exact"/>
      </w:pPr>
      <w:r>
        <w:rPr>
          <w:rFonts w:ascii="DejaVu Sans Mono" w:hAnsi="DejaVu Sans Mono"/>
          <w:sz w:val="14"/>
        </w:rPr>
        <w:t xml:space="preserve">        "margin": df["point_margin"],</w:t>
      </w:r>
    </w:p>
    <w:p>
      <w:pPr>
        <w:keepNext w:val="0"/>
        <w:spacing w:after="0" w:before="0" w:line="170" w:lineRule="exact"/>
      </w:pPr>
      <w:r>
        <w:rPr>
          <w:rFonts w:ascii="DejaVu Sans Mono" w:hAnsi="DejaVu Sans Mono"/>
          <w:sz w:val="14"/>
        </w:rPr>
        <w:t xml:space="preserve">        "points_for": df["score1"], "points_against": df["score2"]})</w:t>
      </w:r>
    </w:p>
    <w:p>
      <w:pPr>
        <w:keepNext w:val="0"/>
        <w:spacing w:after="0" w:before="0" w:line="170" w:lineRule="exact"/>
      </w:pPr>
      <w:r>
        <w:rPr>
          <w:rFonts w:ascii="DejaVu Sans Mono" w:hAnsi="DejaVu Sans Mono"/>
          <w:sz w:val="14"/>
        </w:rPr>
        <w:t xml:space="preserve">    away = pd.DataFrame({</w:t>
      </w:r>
    </w:p>
    <w:p>
      <w:pPr>
        <w:keepNext w:val="0"/>
        <w:spacing w:after="0" w:before="0" w:line="170" w:lineRule="exact"/>
      </w:pPr>
      <w:r>
        <w:rPr>
          <w:rFonts w:ascii="DejaVu Sans Mono" w:hAnsi="DejaVu Sans Mono"/>
          <w:sz w:val="14"/>
        </w:rPr>
        <w:t xml:space="preserve">        "season": df["season"], "team": df["team2"],</w:t>
      </w:r>
    </w:p>
    <w:p>
      <w:pPr>
        <w:keepNext w:val="0"/>
        <w:spacing w:after="0" w:before="0" w:line="170" w:lineRule="exact"/>
      </w:pPr>
      <w:r>
        <w:rPr>
          <w:rFonts w:ascii="DejaVu Sans Mono" w:hAnsi="DejaVu Sans Mono"/>
          <w:sz w:val="14"/>
        </w:rPr>
        <w:t xml:space="preserve">        "elo_pre": df["elo2_pre"], "win": 1 - df["home_win"],</w:t>
      </w:r>
    </w:p>
    <w:p>
      <w:pPr>
        <w:keepNext w:val="0"/>
        <w:spacing w:after="0" w:before="0" w:line="170" w:lineRule="exact"/>
      </w:pPr>
      <w:r>
        <w:rPr>
          <w:rFonts w:ascii="DejaVu Sans Mono" w:hAnsi="DejaVu Sans Mono"/>
          <w:sz w:val="14"/>
        </w:rPr>
        <w:t xml:space="preserve">        "margin": -df["point_margin"],</w:t>
      </w:r>
    </w:p>
    <w:p>
      <w:pPr>
        <w:keepNext w:val="0"/>
        <w:spacing w:after="0" w:before="0" w:line="170" w:lineRule="exact"/>
      </w:pPr>
      <w:r>
        <w:rPr>
          <w:rFonts w:ascii="DejaVu Sans Mono" w:hAnsi="DejaVu Sans Mono"/>
          <w:sz w:val="14"/>
        </w:rPr>
        <w:t xml:space="preserve">        "points_for": df["score2"], "points_against": df["score1"]})</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teams = (pd.concat([home, away])</w:t>
      </w:r>
    </w:p>
    <w:p>
      <w:pPr>
        <w:keepNext w:val="0"/>
        <w:spacing w:after="0" w:before="0" w:line="170" w:lineRule="exact"/>
      </w:pPr>
      <w:r>
        <w:rPr>
          <w:rFonts w:ascii="DejaVu Sans Mono" w:hAnsi="DejaVu Sans Mono"/>
          <w:sz w:val="14"/>
        </w:rPr>
        <w:t xml:space="preserve">             .groupby(["season", "team"])</w:t>
      </w:r>
    </w:p>
    <w:p>
      <w:pPr>
        <w:keepNext w:val="0"/>
        <w:spacing w:after="0" w:before="0" w:line="170" w:lineRule="exact"/>
      </w:pPr>
      <w:r>
        <w:rPr>
          <w:rFonts w:ascii="DejaVu Sans Mono" w:hAnsi="DejaVu Sans Mono"/>
          <w:sz w:val="14"/>
        </w:rPr>
        <w:t xml:space="preserve">             .mean()</w:t>
      </w:r>
    </w:p>
    <w:p>
      <w:pPr>
        <w:keepNext w:val="0"/>
        <w:spacing w:after="0" w:before="0" w:line="170" w:lineRule="exact"/>
      </w:pPr>
      <w:r>
        <w:rPr>
          <w:rFonts w:ascii="DejaVu Sans Mono" w:hAnsi="DejaVu Sans Mono"/>
          <w:sz w:val="14"/>
        </w:rPr>
        <w:t xml:space="preserve">             .reset_index()</w:t>
      </w:r>
    </w:p>
    <w:p>
      <w:pPr>
        <w:keepNext w:val="0"/>
        <w:spacing w:after="0" w:before="0" w:line="170" w:lineRule="exact"/>
      </w:pPr>
      <w:r>
        <w:rPr>
          <w:rFonts w:ascii="DejaVu Sans Mono" w:hAnsi="DejaVu Sans Mono"/>
          <w:sz w:val="14"/>
        </w:rPr>
        <w:t xml:space="preserve">             .rename(columns={"elo_pre": "avg_pregame_elo",</w:t>
      </w:r>
    </w:p>
    <w:p>
      <w:pPr>
        <w:keepNext w:val="0"/>
        <w:spacing w:after="0" w:before="0" w:line="170" w:lineRule="exact"/>
      </w:pPr>
      <w:r>
        <w:rPr>
          <w:rFonts w:ascii="DejaVu Sans Mono" w:hAnsi="DejaVu Sans Mono"/>
          <w:sz w:val="14"/>
        </w:rPr>
        <w:t xml:space="preserve">                              "win": "win_pct",</w:t>
      </w:r>
    </w:p>
    <w:p>
      <w:pPr>
        <w:keepNext w:val="0"/>
        <w:spacing w:after="0" w:before="0" w:line="170" w:lineRule="exact"/>
      </w:pPr>
      <w:r>
        <w:rPr>
          <w:rFonts w:ascii="DejaVu Sans Mono" w:hAnsi="DejaVu Sans Mono"/>
          <w:sz w:val="14"/>
        </w:rPr>
        <w:t xml:space="preserve">                              "margin": "avg_margin"}))</w:t>
      </w:r>
    </w:p>
    <w:p>
      <w:pPr>
        <w:keepNext w:val="0"/>
        <w:spacing w:after="0" w:before="0" w:line="170" w:lineRule="exact"/>
      </w:pPr>
      <w:r>
        <w:rPr>
          <w:rFonts w:ascii="DejaVu Sans Mono" w:hAnsi="DejaVu Sans Mono"/>
          <w:sz w:val="14"/>
        </w:rPr>
        <w:t xml:space="preserve">    return teams</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plot_team_season_correlation(teams: pd.DataFrame) -&gt; None: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Figure 2: the most highly correlated meaningful pair.</w:t>
      </w:r>
    </w:p>
    <w:p>
      <w:pPr>
        <w:keepNext w:val="0"/>
        <w:spacing w:after="0" w:before="0" w:line="170" w:lineRule="exact"/>
      </w:pPr>
      <w:r>
        <w:rPr>
          <w:rFonts w:ascii="DejaVu Sans Mono" w:hAnsi="DejaVu Sans Mono"/>
          <w:sz w:val="14"/>
        </w:rPr>
        <w:t xml:space="preserve">    Average pregame Elo (known before games) vs. win percentage</w:t>
      </w:r>
    </w:p>
    <w:p>
      <w:pPr>
        <w:keepNext w:val="0"/>
        <w:spacing w:after="0" w:before="0" w:line="170" w:lineRule="exact"/>
      </w:pPr>
      <w:r>
        <w:rPr>
          <w:rFonts w:ascii="DejaVu Sans Mono" w:hAnsi="DejaVu Sans Mono"/>
          <w:sz w:val="14"/>
        </w:rPr>
        <w:t xml:space="preserve">    (the season result). These are not linked by a formula.</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columns = ["avg_pregame_elo", "win_pct", "avg_margin",</w:t>
      </w:r>
    </w:p>
    <w:p>
      <w:pPr>
        <w:keepNext w:val="0"/>
        <w:spacing w:after="0" w:before="0" w:line="170" w:lineRule="exact"/>
      </w:pPr>
      <w:r>
        <w:rPr>
          <w:rFonts w:ascii="DejaVu Sans Mono" w:hAnsi="DejaVu Sans Mono"/>
          <w:sz w:val="14"/>
        </w:rPr>
        <w:t xml:space="preserve">               "points_for", "points_against"]</w:t>
      </w:r>
    </w:p>
    <w:p>
      <w:pPr>
        <w:keepNext w:val="0"/>
        <w:spacing w:after="0" w:before="0" w:line="170" w:lineRule="exact"/>
      </w:pPr>
      <w:r>
        <w:rPr>
          <w:rFonts w:ascii="DejaVu Sans Mono" w:hAnsi="DejaVu Sans Mono"/>
          <w:sz w:val="14"/>
        </w:rPr>
        <w:t xml:space="preserve">    corr = teams[columns].corr().round(2)</w:t>
      </w:r>
    </w:p>
    <w:p>
      <w:pPr>
        <w:keepNext w:val="0"/>
        <w:spacing w:after="0" w:before="0" w:line="170" w:lineRule="exact"/>
      </w:pPr>
      <w:r>
        <w:rPr>
          <w:rFonts w:ascii="DejaVu Sans Mono" w:hAnsi="DejaVu Sans Mono"/>
          <w:sz w:val="14"/>
        </w:rPr>
        <w:t xml:space="preserve">    print("\nTeam-season correlation matrix:")</w:t>
      </w:r>
    </w:p>
    <w:p>
      <w:pPr>
        <w:keepNext w:val="0"/>
        <w:spacing w:after="0" w:before="0" w:line="170" w:lineRule="exact"/>
      </w:pPr>
      <w:r>
        <w:rPr>
          <w:rFonts w:ascii="DejaVu Sans Mono" w:hAnsi="DejaVu Sans Mono"/>
          <w:sz w:val="14"/>
        </w:rPr>
        <w:t xml:space="preserve">    print(corr.to_string())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r = corr.loc["avg_pregame_elo", "win_pct"]</w:t>
      </w:r>
    </w:p>
    <w:p>
      <w:pPr>
        <w:keepNext w:val="0"/>
        <w:spacing w:after="0" w:before="0" w:line="170" w:lineRule="exact"/>
      </w:pPr>
      <w:r>
        <w:rPr>
          <w:rFonts w:ascii="DejaVu Sans Mono" w:hAnsi="DejaVu Sans Mono"/>
          <w:sz w:val="14"/>
        </w:rPr>
        <w:t xml:space="preserve">    slope, intercept = np.polyfit(teams["avg_pregame_elo"],</w:t>
      </w:r>
    </w:p>
    <w:p>
      <w:pPr>
        <w:keepNext w:val="0"/>
        <w:spacing w:after="0" w:before="0" w:line="170" w:lineRule="exact"/>
      </w:pPr>
      <w:r>
        <w:rPr>
          <w:rFonts w:ascii="DejaVu Sans Mono" w:hAnsi="DejaVu Sans Mono"/>
          <w:sz w:val="14"/>
        </w:rPr>
        <w:t xml:space="preserve">                                  teams["win_pct"], 1)</w:t>
      </w:r>
    </w:p>
    <w:p>
      <w:pPr>
        <w:keepNext w:val="0"/>
        <w:spacing w:after="0" w:before="0" w:line="170" w:lineRule="exact"/>
      </w:pPr>
      <w:r>
        <w:rPr>
          <w:rFonts w:ascii="DejaVu Sans Mono" w:hAnsi="DejaVu Sans Mono"/>
          <w:sz w:val="14"/>
        </w:rPr>
        <w:t xml:space="preserve">    x_line = np.linspace(teams["avg_pregame_elo"].min(),</w:t>
      </w:r>
    </w:p>
    <w:p>
      <w:pPr>
        <w:keepNext w:val="0"/>
        <w:spacing w:after="0" w:before="0" w:line="170" w:lineRule="exact"/>
      </w:pPr>
      <w:r>
        <w:rPr>
          <w:rFonts w:ascii="DejaVu Sans Mono" w:hAnsi="DejaVu Sans Mono"/>
          <w:sz w:val="14"/>
        </w:rPr>
        <w:t xml:space="preserve">                         teams["avg_pregame_elo"].max(), 100)</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plt.figure(figsize=(8, 5.5))</w:t>
      </w:r>
    </w:p>
    <w:p>
      <w:pPr>
        <w:keepNext w:val="0"/>
        <w:spacing w:after="0" w:before="0" w:line="170" w:lineRule="exact"/>
      </w:pPr>
      <w:r>
        <w:rPr>
          <w:rFonts w:ascii="DejaVu Sans Mono" w:hAnsi="DejaVu Sans Mono"/>
          <w:sz w:val="14"/>
        </w:rPr>
        <w:t xml:space="preserve">    plt.scatter(teams["avg_pregame_elo"], teams["win_pct"],</w:t>
      </w:r>
    </w:p>
    <w:p>
      <w:pPr>
        <w:keepNext w:val="0"/>
        <w:spacing w:after="0" w:before="0" w:line="170" w:lineRule="exact"/>
      </w:pPr>
      <w:r>
        <w:rPr>
          <w:rFonts w:ascii="DejaVu Sans Mono" w:hAnsi="DejaVu Sans Mono"/>
          <w:sz w:val="14"/>
        </w:rPr>
        <w:t xml:space="preserve">                color="steelblue", alpha=0.7, s=25,</w:t>
      </w:r>
    </w:p>
    <w:p>
      <w:pPr>
        <w:keepNext w:val="0"/>
        <w:spacing w:after="0" w:before="0" w:line="170" w:lineRule="exact"/>
      </w:pPr>
      <w:r>
        <w:rPr>
          <w:rFonts w:ascii="DejaVu Sans Mono" w:hAnsi="DejaVu Sans Mono"/>
          <w:sz w:val="14"/>
        </w:rPr>
        <w:t xml:space="preserve">                label="One team-season")</w:t>
      </w:r>
    </w:p>
    <w:p>
      <w:pPr>
        <w:keepNext w:val="0"/>
        <w:spacing w:after="0" w:before="0" w:line="170" w:lineRule="exact"/>
      </w:pPr>
      <w:r>
        <w:rPr>
          <w:rFonts w:ascii="DejaVu Sans Mono" w:hAnsi="DejaVu Sans Mono"/>
          <w:sz w:val="14"/>
        </w:rPr>
        <w:t xml:space="preserve">    plt.plot(x_line, slope * x_line + intercept, color="darkred",</w:t>
      </w:r>
    </w:p>
    <w:p>
      <w:pPr>
        <w:keepNext w:val="0"/>
        <w:spacing w:after="0" w:before="0" w:line="170" w:lineRule="exact"/>
      </w:pPr>
      <w:r>
        <w:rPr>
          <w:rFonts w:ascii="DejaVu Sans Mono" w:hAnsi="DejaVu Sans Mono"/>
          <w:sz w:val="14"/>
        </w:rPr>
        <w:t xml:space="preserve">             linewidth=1.5, label="Linear fit")</w:t>
      </w:r>
    </w:p>
    <w:p>
      <w:pPr>
        <w:keepNext w:val="0"/>
        <w:spacing w:after="0" w:before="0" w:line="170" w:lineRule="exact"/>
      </w:pPr>
      <w:r>
        <w:rPr>
          <w:rFonts w:ascii="DejaVu Sans Mono" w:hAnsi="DejaVu Sans Mono"/>
          <w:sz w:val="14"/>
        </w:rPr>
        <w:t xml:space="preserve">    plt.xlabel("Average pregame Elo rating")</w:t>
      </w:r>
    </w:p>
    <w:p>
      <w:pPr>
        <w:keepNext w:val="0"/>
        <w:spacing w:after="0" w:before="0" w:line="170" w:lineRule="exact"/>
      </w:pPr>
      <w:r>
        <w:rPr>
          <w:rFonts w:ascii="DejaVu Sans Mono" w:hAnsi="DejaVu Sans Mono"/>
          <w:sz w:val="14"/>
        </w:rPr>
        <w:t xml:space="preserve">    plt.ylabel("Regular-season win percentage")</w:t>
      </w:r>
    </w:p>
    <w:p>
      <w:pPr>
        <w:keepNext w:val="0"/>
        <w:spacing w:after="0" w:before="0" w:line="170" w:lineRule="exact"/>
      </w:pPr>
      <w:r>
        <w:rPr>
          <w:rFonts w:ascii="DejaVu Sans Mono" w:hAnsi="DejaVu Sans Mono"/>
          <w:sz w:val="14"/>
        </w:rPr>
        <w:t xml:space="preserve">    plt.title(f"Team Strength vs. Season Win Percentage (r = {r:.2f})")</w:t>
      </w:r>
    </w:p>
    <w:p>
      <w:pPr>
        <w:keepNext w:val="0"/>
        <w:spacing w:after="0" w:before="0" w:line="170" w:lineRule="exact"/>
      </w:pPr>
      <w:r>
        <w:rPr>
          <w:rFonts w:ascii="DejaVu Sans Mono" w:hAnsi="DejaVu Sans Mono"/>
          <w:sz w:val="14"/>
        </w:rPr>
        <w:t xml:space="preserve">    plt.legend(loc="upper left")</w:t>
      </w:r>
    </w:p>
    <w:p>
      <w:pPr>
        <w:keepNext w:val="0"/>
        <w:spacing w:after="0" w:before="0" w:line="170" w:lineRule="exact"/>
      </w:pPr>
      <w:r>
        <w:rPr>
          <w:rFonts w:ascii="DejaVu Sans Mono" w:hAnsi="DejaVu Sans Mono"/>
          <w:sz w:val="14"/>
        </w:rPr>
        <w:t xml:space="preserve">    save("fig2_team_elo_vs_win_pct.png")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plot_prob_over_score_ratio(df: pd.DataFrame) -&gt; None:</w:t>
      </w:r>
    </w:p>
    <w:p>
      <w:pPr>
        <w:keepNext w:val="0"/>
        <w:spacing w:after="0" w:before="0" w:line="170" w:lineRule="exact"/>
      </w:pPr>
      <w:r>
        <w:rPr>
          <w:rFonts w:ascii="DejaVu Sans Mono" w:hAnsi="DejaVu Sans Mono"/>
          <w:sz w:val="14"/>
        </w:rPr>
        <w:t xml:space="preserve">    """Figure 3: elo_prob1 over score1/score2."""</w:t>
      </w:r>
    </w:p>
    <w:p>
      <w:pPr>
        <w:keepNext w:val="0"/>
        <w:spacing w:after="0" w:before="0" w:line="170" w:lineRule="exact"/>
      </w:pPr>
      <w:r>
        <w:rPr>
          <w:rFonts w:ascii="DejaVu Sans Mono" w:hAnsi="DejaVu Sans Mono"/>
          <w:sz w:val="14"/>
        </w:rPr>
        <w:t xml:space="preserve">    r = df["elo_prob1"].corr(df["score_ratio"])</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bins = np.arange(0.70, 1.41, 0.05)</w:t>
      </w:r>
    </w:p>
    <w:p>
      <w:pPr>
        <w:keepNext w:val="0"/>
        <w:spacing w:after="0" w:before="0" w:line="170" w:lineRule="exact"/>
      </w:pPr>
      <w:r>
        <w:rPr>
          <w:rFonts w:ascii="DejaVu Sans Mono" w:hAnsi="DejaVu Sans Mono"/>
          <w:sz w:val="14"/>
        </w:rPr>
        <w:t xml:space="preserve">    df = df.assign(ratio_bin=pd.cut(df["score_ratio"], bins))</w:t>
      </w:r>
    </w:p>
    <w:p>
      <w:pPr>
        <w:keepNext w:val="0"/>
        <w:spacing w:after="0" w:before="0" w:line="170" w:lineRule="exact"/>
      </w:pPr>
      <w:r>
        <w:rPr>
          <w:rFonts w:ascii="DejaVu Sans Mono" w:hAnsi="DejaVu Sans Mono"/>
          <w:sz w:val="14"/>
        </w:rPr>
        <w:t xml:space="preserve">    binned = df.groupby("ratio_bin", observed=True).agg(</w:t>
      </w:r>
    </w:p>
    <w:p>
      <w:pPr>
        <w:keepNext w:val="0"/>
        <w:spacing w:after="0" w:before="0" w:line="170" w:lineRule="exact"/>
      </w:pPr>
      <w:r>
        <w:rPr>
          <w:rFonts w:ascii="DejaVu Sans Mono" w:hAnsi="DejaVu Sans Mono"/>
          <w:sz w:val="14"/>
        </w:rPr>
        <w:t xml:space="preserve">        ratio=("score_ratio", "mean"), prob=("elo_prob1", "mean"))</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plt.figure(figsize=(8, 5.5))</w:t>
      </w:r>
    </w:p>
    <w:p>
      <w:pPr>
        <w:keepNext w:val="0"/>
        <w:spacing w:after="0" w:before="0" w:line="170" w:lineRule="exact"/>
      </w:pPr>
      <w:r>
        <w:rPr>
          <w:rFonts w:ascii="DejaVu Sans Mono" w:hAnsi="DejaVu Sans Mono"/>
          <w:sz w:val="14"/>
        </w:rPr>
        <w:t xml:space="preserve">    plt.hexbin(df["score_ratio"], df["elo_prob1"], gridsize=45,</w:t>
      </w:r>
    </w:p>
    <w:p>
      <w:pPr>
        <w:keepNext w:val="0"/>
        <w:spacing w:after="0" w:before="0" w:line="170" w:lineRule="exact"/>
      </w:pPr>
      <w:r>
        <w:rPr>
          <w:rFonts w:ascii="DejaVu Sans Mono" w:hAnsi="DejaVu Sans Mono"/>
          <w:sz w:val="14"/>
        </w:rPr>
        <w:t xml:space="preserve">               cmap="Blues", mincnt=1)</w:t>
      </w:r>
    </w:p>
    <w:p>
      <w:pPr>
        <w:keepNext w:val="0"/>
        <w:spacing w:after="0" w:before="0" w:line="170" w:lineRule="exact"/>
      </w:pPr>
      <w:r>
        <w:rPr>
          <w:rFonts w:ascii="DejaVu Sans Mono" w:hAnsi="DejaVu Sans Mono"/>
          <w:sz w:val="14"/>
        </w:rPr>
        <w:t xml:space="preserve">    plt.colorbar(label="Number of games")</w:t>
      </w:r>
    </w:p>
    <w:p>
      <w:pPr>
        <w:keepNext w:val="0"/>
        <w:spacing w:after="0" w:before="0" w:line="170" w:lineRule="exact"/>
      </w:pPr>
      <w:r>
        <w:rPr>
          <w:rFonts w:ascii="DejaVu Sans Mono" w:hAnsi="DejaVu Sans Mono"/>
          <w:sz w:val="14"/>
        </w:rPr>
        <w:t xml:space="preserve">    plt.plot(binned["ratio"], binned["prob"], color="black",</w:t>
      </w:r>
    </w:p>
    <w:p>
      <w:pPr>
        <w:keepNext w:val="0"/>
        <w:spacing w:after="0" w:before="0" w:line="170" w:lineRule="exact"/>
      </w:pPr>
      <w:r>
        <w:rPr>
          <w:rFonts w:ascii="DejaVu Sans Mono" w:hAnsi="DejaVu Sans Mono"/>
          <w:sz w:val="14"/>
        </w:rPr>
        <w:t xml:space="preserve">             marker="o", linewidth=1.5, label="Mean elo_prob1 per bin")</w:t>
      </w:r>
    </w:p>
    <w:p>
      <w:pPr>
        <w:keepNext w:val="0"/>
        <w:spacing w:after="0" w:before="0" w:line="170" w:lineRule="exact"/>
      </w:pPr>
      <w:r>
        <w:rPr>
          <w:rFonts w:ascii="DejaVu Sans Mono" w:hAnsi="DejaVu Sans Mono"/>
          <w:sz w:val="14"/>
        </w:rPr>
        <w:t xml:space="preserve">    plt.axvline(1.0, color="gray", linestyle="--", linewidth=1)</w:t>
      </w:r>
    </w:p>
    <w:p>
      <w:pPr>
        <w:keepNext w:val="0"/>
        <w:spacing w:after="0" w:before="0" w:line="170" w:lineRule="exact"/>
      </w:pPr>
      <w:r>
        <w:rPr>
          <w:rFonts w:ascii="DejaVu Sans Mono" w:hAnsi="DejaVu Sans Mono"/>
          <w:sz w:val="14"/>
        </w:rPr>
        <w:t xml:space="preserve">    plt.xlim(0.65, 1.45)</w:t>
      </w:r>
    </w:p>
    <w:p>
      <w:pPr>
        <w:keepNext w:val="0"/>
        <w:spacing w:after="0" w:before="0" w:line="170" w:lineRule="exact"/>
      </w:pPr>
      <w:r>
        <w:rPr>
          <w:rFonts w:ascii="DejaVu Sans Mono" w:hAnsi="DejaVu Sans Mono"/>
          <w:sz w:val="14"/>
        </w:rPr>
        <w:t xml:space="preserve">    plt.xlabel("score1 / score2  (home points / away points)")</w:t>
      </w:r>
    </w:p>
    <w:p>
      <w:pPr>
        <w:keepNext w:val="0"/>
        <w:spacing w:after="0" w:before="0" w:line="170" w:lineRule="exact"/>
      </w:pPr>
      <w:r>
        <w:rPr>
          <w:rFonts w:ascii="DejaVu Sans Mono" w:hAnsi="DejaVu Sans Mono"/>
          <w:sz w:val="14"/>
        </w:rPr>
        <w:t xml:space="preserve">    plt.ylabel("elo_prob1  (pregame home win probability)")</w:t>
      </w:r>
    </w:p>
    <w:p>
      <w:pPr>
        <w:keepNext w:val="0"/>
        <w:spacing w:after="0" w:before="0" w:line="170" w:lineRule="exact"/>
      </w:pPr>
      <w:r>
        <w:rPr>
          <w:rFonts w:ascii="DejaVu Sans Mono" w:hAnsi="DejaVu Sans Mono"/>
          <w:sz w:val="14"/>
        </w:rPr>
        <w:t xml:space="preserve">    plt.title(f"Distribution of elo_prob1 over score1/score2 (r = {r:.2f})")</w:t>
      </w:r>
    </w:p>
    <w:p>
      <w:pPr>
        <w:keepNext w:val="0"/>
        <w:spacing w:after="0" w:before="0" w:line="170" w:lineRule="exact"/>
      </w:pPr>
      <w:r>
        <w:rPr>
          <w:rFonts w:ascii="DejaVu Sans Mono" w:hAnsi="DejaVu Sans Mono"/>
          <w:sz w:val="14"/>
        </w:rPr>
        <w:t xml:space="preserve">    plt.legend(loc="upper left")</w:t>
      </w:r>
    </w:p>
    <w:p>
      <w:pPr>
        <w:keepNext w:val="0"/>
        <w:spacing w:after="0" w:before="0" w:line="170" w:lineRule="exact"/>
      </w:pPr>
      <w:r>
        <w:rPr>
          <w:rFonts w:ascii="DejaVu Sans Mono" w:hAnsi="DejaVu Sans Mono"/>
          <w:sz w:val="14"/>
        </w:rPr>
        <w:t xml:space="preserve">    save("fig3_elo_prob1_vs_score_ratio.png")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plot_3d_prob_over_scores(df: pd.DataFrame) -&gt; None: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Figure 4: 3D view of elo_prob1 over score1 and score2.</w:t>
      </w:r>
    </w:p>
    <w:p>
      <w:pPr>
        <w:keepNext w:val="0"/>
        <w:spacing w:after="0" w:before="0" w:line="170" w:lineRule="exact"/>
      </w:pPr>
      <w:r>
        <w:rPr>
          <w:rFonts w:ascii="DejaVu Sans Mono" w:hAnsi="DejaVu Sans Mono"/>
          <w:sz w:val="14"/>
        </w:rPr>
        <w:t xml:space="preserve">    Games are grouped into 5-point score cells; each point is the</w:t>
      </w:r>
    </w:p>
    <w:p>
      <w:pPr>
        <w:keepNext w:val="0"/>
        <w:spacing w:after="0" w:before="0" w:line="170" w:lineRule="exact"/>
      </w:pPr>
      <w:r>
        <w:rPr>
          <w:rFonts w:ascii="DejaVu Sans Mono" w:hAnsi="DejaVu Sans Mono"/>
          <w:sz w:val="14"/>
        </w:rPr>
        <w:t xml:space="preserve">    mean elo_prob1 of a cell with at least 20 games.</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cells = df.assign(</w:t>
      </w:r>
    </w:p>
    <w:p>
      <w:pPr>
        <w:keepNext w:val="0"/>
        <w:spacing w:after="0" w:before="0" w:line="170" w:lineRule="exact"/>
      </w:pPr>
      <w:r>
        <w:rPr>
          <w:rFonts w:ascii="DejaVu Sans Mono" w:hAnsi="DejaVu Sans Mono"/>
          <w:sz w:val="14"/>
        </w:rPr>
        <w:t xml:space="preserve">        s1=(df["score1"] // 5) * 5 + 2.5,</w:t>
      </w:r>
    </w:p>
    <w:p>
      <w:pPr>
        <w:keepNext w:val="0"/>
        <w:spacing w:after="0" w:before="0" w:line="170" w:lineRule="exact"/>
      </w:pPr>
      <w:r>
        <w:rPr>
          <w:rFonts w:ascii="DejaVu Sans Mono" w:hAnsi="DejaVu Sans Mono"/>
          <w:sz w:val="14"/>
        </w:rPr>
        <w:t xml:space="preserve">        s2=(df["score2"] // 5) * 5 + 2.5,</w:t>
      </w:r>
    </w:p>
    <w:p>
      <w:pPr>
        <w:keepNext w:val="0"/>
        <w:spacing w:after="0" w:before="0" w:line="170" w:lineRule="exact"/>
      </w:pPr>
      <w:r>
        <w:rPr>
          <w:rFonts w:ascii="DejaVu Sans Mono" w:hAnsi="DejaVu Sans Mono"/>
          <w:sz w:val="14"/>
        </w:rPr>
        <w:t xml:space="preserve">    ).groupby(["s1", "s2"]).agg(</w:t>
      </w:r>
    </w:p>
    <w:p>
      <w:pPr>
        <w:keepNext w:val="0"/>
        <w:spacing w:after="0" w:before="0" w:line="170" w:lineRule="exact"/>
      </w:pPr>
      <w:r>
        <w:rPr>
          <w:rFonts w:ascii="DejaVu Sans Mono" w:hAnsi="DejaVu Sans Mono"/>
          <w:sz w:val="14"/>
        </w:rPr>
        <w:t xml:space="preserve">        prob=("elo_prob1", "mean"), games=("elo_prob1", "size")</w:t>
      </w:r>
    </w:p>
    <w:p>
      <w:pPr>
        <w:keepNext w:val="0"/>
        <w:spacing w:after="0" w:before="0" w:line="170" w:lineRule="exact"/>
      </w:pPr>
      <w:r>
        <w:rPr>
          <w:rFonts w:ascii="DejaVu Sans Mono" w:hAnsi="DejaVu Sans Mono"/>
          <w:sz w:val="14"/>
        </w:rPr>
        <w:t xml:space="preserve">    ).reset_index()</w:t>
      </w:r>
    </w:p>
    <w:p>
      <w:pPr>
        <w:keepNext w:val="0"/>
        <w:spacing w:after="0" w:before="0" w:line="170" w:lineRule="exact"/>
      </w:pPr>
      <w:r>
        <w:rPr>
          <w:rFonts w:ascii="DejaVu Sans Mono" w:hAnsi="DejaVu Sans Mono"/>
          <w:sz w:val="14"/>
        </w:rPr>
        <w:t xml:space="preserve">    cells = cells[cells["games"] &gt;= 20]</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fig = plt.figure(figsize=(8.5, 6.5))</w:t>
      </w:r>
    </w:p>
    <w:p>
      <w:pPr>
        <w:keepNext w:val="0"/>
        <w:spacing w:after="0" w:before="0" w:line="170" w:lineRule="exact"/>
      </w:pPr>
      <w:r>
        <w:rPr>
          <w:rFonts w:ascii="DejaVu Sans Mono" w:hAnsi="DejaVu Sans Mono"/>
          <w:sz w:val="14"/>
        </w:rPr>
        <w:t xml:space="preserve">    ax = fig.add_subplot(111, projection="3d")</w:t>
      </w:r>
    </w:p>
    <w:p>
      <w:pPr>
        <w:keepNext w:val="0"/>
        <w:spacing w:after="0" w:before="0" w:line="170" w:lineRule="exact"/>
      </w:pPr>
      <w:r>
        <w:rPr>
          <w:rFonts w:ascii="DejaVu Sans Mono" w:hAnsi="DejaVu Sans Mono"/>
          <w:sz w:val="14"/>
        </w:rPr>
        <w:t xml:space="preserve">    points = ax.scatter(cells["s2"], cells["s1"], cells["prob"],</w:t>
      </w:r>
    </w:p>
    <w:p>
      <w:pPr>
        <w:keepNext w:val="0"/>
        <w:spacing w:after="0" w:before="0" w:line="170" w:lineRule="exact"/>
      </w:pPr>
      <w:r>
        <w:rPr>
          <w:rFonts w:ascii="DejaVu Sans Mono" w:hAnsi="DejaVu Sans Mono"/>
          <w:sz w:val="14"/>
        </w:rPr>
        <w:t xml:space="preserve">                        c=cells["prob"], cmap="coolwarm",</w:t>
      </w:r>
    </w:p>
    <w:p>
      <w:pPr>
        <w:keepNext w:val="0"/>
        <w:spacing w:after="0" w:before="0" w:line="170" w:lineRule="exact"/>
      </w:pPr>
      <w:r>
        <w:rPr>
          <w:rFonts w:ascii="DejaVu Sans Mono" w:hAnsi="DejaVu Sans Mono"/>
          <w:sz w:val="14"/>
        </w:rPr>
        <w:t xml:space="preserve">                        s=cells["games"] / 4, depthshade=False)</w:t>
      </w:r>
    </w:p>
    <w:p>
      <w:pPr>
        <w:keepNext w:val="0"/>
        <w:spacing w:after="0" w:before="0" w:line="170" w:lineRule="exact"/>
      </w:pPr>
      <w:r>
        <w:rPr>
          <w:rFonts w:ascii="DejaVu Sans Mono" w:hAnsi="DejaVu Sans Mono"/>
          <w:sz w:val="14"/>
        </w:rPr>
        <w:t xml:space="preserve">    fig.colorbar(points, ax=ax, shrink=0.6, pad=0.1,</w:t>
      </w:r>
    </w:p>
    <w:p>
      <w:pPr>
        <w:keepNext w:val="0"/>
        <w:spacing w:after="0" w:before="0" w:line="170" w:lineRule="exact"/>
      </w:pPr>
      <w:r>
        <w:rPr>
          <w:rFonts w:ascii="DejaVu Sans Mono" w:hAnsi="DejaVu Sans Mono"/>
          <w:sz w:val="14"/>
        </w:rPr>
        <w:t xml:space="preserve">                 label="Mean elo_prob1")</w:t>
      </w:r>
    </w:p>
    <w:p>
      <w:pPr>
        <w:keepNext w:val="0"/>
        <w:spacing w:after="0" w:before="0" w:line="170" w:lineRule="exact"/>
      </w:pPr>
      <w:r>
        <w:rPr>
          <w:rFonts w:ascii="DejaVu Sans Mono" w:hAnsi="DejaVu Sans Mono"/>
          <w:sz w:val="14"/>
        </w:rPr>
        <w:t xml:space="preserve">    ax.set_xlabel("score2 (away points)")</w:t>
      </w:r>
    </w:p>
    <w:p>
      <w:pPr>
        <w:keepNext w:val="0"/>
        <w:spacing w:after="0" w:before="0" w:line="170" w:lineRule="exact"/>
      </w:pPr>
      <w:r>
        <w:rPr>
          <w:rFonts w:ascii="DejaVu Sans Mono" w:hAnsi="DejaVu Sans Mono"/>
          <w:sz w:val="14"/>
        </w:rPr>
        <w:t xml:space="preserve">    ax.set_ylabel("score1 (home points)")</w:t>
      </w:r>
    </w:p>
    <w:p>
      <w:pPr>
        <w:keepNext w:val="0"/>
        <w:spacing w:after="0" w:before="0" w:line="170" w:lineRule="exact"/>
      </w:pPr>
      <w:r>
        <w:rPr>
          <w:rFonts w:ascii="DejaVu Sans Mono" w:hAnsi="DejaVu Sans Mono"/>
          <w:sz w:val="14"/>
        </w:rPr>
        <w:t xml:space="preserve">    ax.set_zlabel("Mean elo_prob1")</w:t>
      </w:r>
    </w:p>
    <w:p>
      <w:pPr>
        <w:keepNext w:val="0"/>
        <w:spacing w:after="0" w:before="0" w:line="170" w:lineRule="exact"/>
      </w:pPr>
      <w:r>
        <w:rPr>
          <w:rFonts w:ascii="DejaVu Sans Mono" w:hAnsi="DejaVu Sans Mono"/>
          <w:sz w:val="14"/>
        </w:rPr>
        <w:t xml:space="preserve">    ax.set_title("elo_prob1 over score1 and score2")</w:t>
      </w:r>
    </w:p>
    <w:p>
      <w:pPr>
        <w:keepNext w:val="0"/>
        <w:spacing w:after="0" w:before="0" w:line="170" w:lineRule="exact"/>
      </w:pPr>
      <w:r>
        <w:rPr>
          <w:rFonts w:ascii="DejaVu Sans Mono" w:hAnsi="DejaVu Sans Mono"/>
          <w:sz w:val="14"/>
        </w:rPr>
        <w:t xml:space="preserve">    ax.view_init(elev=22, azim=-60)</w:t>
      </w:r>
    </w:p>
    <w:p>
      <w:pPr>
        <w:keepNext w:val="0"/>
        <w:spacing w:after="0" w:before="0" w:line="170" w:lineRule="exact"/>
      </w:pPr>
      <w:r>
        <w:rPr>
          <w:rFonts w:ascii="DejaVu Sans Mono" w:hAnsi="DejaVu Sans Mono"/>
          <w:sz w:val="14"/>
        </w:rPr>
        <w:t xml:space="preserve">    save("fig4_3d_elo_prob1_over_scores.png")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plot_scores_by_probability(df: pd.DataFrame) -&gt; None:</w:t>
      </w:r>
    </w:p>
    <w:p>
      <w:pPr>
        <w:keepNext w:val="0"/>
        <w:spacing w:after="0" w:before="0" w:line="170" w:lineRule="exact"/>
      </w:pPr>
      <w:r>
        <w:rPr>
          <w:rFonts w:ascii="DejaVu Sans Mono" w:hAnsi="DejaVu Sans Mono"/>
          <w:sz w:val="14"/>
        </w:rPr>
        <w:t xml:space="preserve">    """Figure 5: score1 vs. score2, colored by elo_prob1."""</w:t>
      </w:r>
    </w:p>
    <w:p>
      <w:pPr>
        <w:keepNext w:val="0"/>
        <w:spacing w:after="0" w:before="0" w:line="170" w:lineRule="exact"/>
      </w:pPr>
      <w:r>
        <w:rPr>
          <w:rFonts w:ascii="DejaVu Sans Mono" w:hAnsi="DejaVu Sans Mono"/>
          <w:sz w:val="14"/>
        </w:rPr>
        <w:t xml:space="preserve">    r = df["score1"].corr(df["score2"])</w:t>
      </w:r>
    </w:p>
    <w:p>
      <w:pPr>
        <w:keepNext w:val="0"/>
        <w:spacing w:after="0" w:before="0" w:line="170" w:lineRule="exact"/>
      </w:pPr>
      <w:r>
        <w:rPr>
          <w:rFonts w:ascii="DejaVu Sans Mono" w:hAnsi="DejaVu Sans Mono"/>
          <w:sz w:val="14"/>
        </w:rPr>
        <w:t xml:space="preserve">    plt.figure(figsize=(7.5, 6.5))</w:t>
      </w:r>
    </w:p>
    <w:p>
      <w:pPr>
        <w:keepNext w:val="0"/>
        <w:spacing w:after="0" w:before="0" w:line="170" w:lineRule="exact"/>
      </w:pPr>
      <w:r>
        <w:rPr>
          <w:rFonts w:ascii="DejaVu Sans Mono" w:hAnsi="DejaVu Sans Mono"/>
          <w:sz w:val="14"/>
        </w:rPr>
        <w:t xml:space="preserve">    points = plt.scatter(df["score2"], df["score1"], c=df["elo_prob1"],</w:t>
      </w:r>
    </w:p>
    <w:p>
      <w:pPr>
        <w:keepNext w:val="0"/>
        <w:spacing w:after="0" w:before="0" w:line="170" w:lineRule="exact"/>
      </w:pPr>
      <w:r>
        <w:rPr>
          <w:rFonts w:ascii="DejaVu Sans Mono" w:hAnsi="DejaVu Sans Mono"/>
          <w:sz w:val="14"/>
        </w:rPr>
        <w:t xml:space="preserve">                         cmap="coolwarm", s=6, alpha=0.6)</w:t>
      </w:r>
    </w:p>
    <w:p>
      <w:pPr>
        <w:keepNext w:val="0"/>
        <w:spacing w:after="0" w:before="0" w:line="170" w:lineRule="exact"/>
      </w:pPr>
      <w:r>
        <w:rPr>
          <w:rFonts w:ascii="DejaVu Sans Mono" w:hAnsi="DejaVu Sans Mono"/>
          <w:sz w:val="14"/>
        </w:rPr>
        <w:t xml:space="preserve">    plt.colorbar(points, label="elo_prob1")</w:t>
      </w:r>
    </w:p>
    <w:p>
      <w:pPr>
        <w:keepNext w:val="0"/>
        <w:spacing w:after="0" w:before="0" w:line="170" w:lineRule="exact"/>
      </w:pPr>
      <w:r>
        <w:rPr>
          <w:rFonts w:ascii="DejaVu Sans Mono" w:hAnsi="DejaVu Sans Mono"/>
          <w:sz w:val="14"/>
        </w:rPr>
        <w:t xml:space="preserve">    low = min(df["score1"].min(), df["score2"].min())</w:t>
      </w:r>
    </w:p>
    <w:p>
      <w:pPr>
        <w:keepNext w:val="0"/>
        <w:spacing w:after="0" w:before="0" w:line="170" w:lineRule="exact"/>
      </w:pPr>
      <w:r>
        <w:rPr>
          <w:rFonts w:ascii="DejaVu Sans Mono" w:hAnsi="DejaVu Sans Mono"/>
          <w:sz w:val="14"/>
        </w:rPr>
        <w:t xml:space="preserve">    high = max(df["score1"].max(), df["score2"].max())</w:t>
      </w:r>
    </w:p>
    <w:p>
      <w:pPr>
        <w:keepNext w:val="0"/>
        <w:spacing w:after="0" w:before="0" w:line="170" w:lineRule="exact"/>
      </w:pPr>
      <w:r>
        <w:rPr>
          <w:rFonts w:ascii="DejaVu Sans Mono" w:hAnsi="DejaVu Sans Mono"/>
          <w:sz w:val="14"/>
        </w:rPr>
        <w:t xml:space="preserve">    plt.plot([low, high], [low, high], color="black", linewidth=1,</w:t>
      </w:r>
    </w:p>
    <w:p>
      <w:pPr>
        <w:keepNext w:val="0"/>
        <w:spacing w:after="0" w:before="0" w:line="170" w:lineRule="exact"/>
      </w:pPr>
      <w:r>
        <w:rPr>
          <w:rFonts w:ascii="DejaVu Sans Mono" w:hAnsi="DejaVu Sans Mono"/>
          <w:sz w:val="14"/>
        </w:rPr>
        <w:t xml:space="preserve">             label="score1 = score2")</w:t>
      </w:r>
    </w:p>
    <w:p>
      <w:pPr>
        <w:keepNext w:val="0"/>
        <w:spacing w:after="0" w:before="0" w:line="170" w:lineRule="exact"/>
      </w:pPr>
      <w:r>
        <w:rPr>
          <w:rFonts w:ascii="DejaVu Sans Mono" w:hAnsi="DejaVu Sans Mono"/>
          <w:sz w:val="14"/>
        </w:rPr>
        <w:t xml:space="preserve">    plt.xlabel("score2  (away points)")</w:t>
      </w:r>
    </w:p>
    <w:p>
      <w:pPr>
        <w:keepNext w:val="0"/>
        <w:spacing w:after="0" w:before="0" w:line="170" w:lineRule="exact"/>
      </w:pPr>
      <w:r>
        <w:rPr>
          <w:rFonts w:ascii="DejaVu Sans Mono" w:hAnsi="DejaVu Sans Mono"/>
          <w:sz w:val="14"/>
        </w:rPr>
        <w:t xml:space="preserve">    plt.ylabel("score1  (home points)")</w:t>
      </w:r>
    </w:p>
    <w:p>
      <w:pPr>
        <w:keepNext w:val="0"/>
        <w:spacing w:after="0" w:before="0" w:line="170" w:lineRule="exact"/>
      </w:pPr>
      <w:r>
        <w:rPr>
          <w:rFonts w:ascii="DejaVu Sans Mono" w:hAnsi="DejaVu Sans Mono"/>
          <w:sz w:val="14"/>
        </w:rPr>
        <w:t xml:space="preserve">    plt.title(f"Home vs. Away Points, Colored by elo_prob1 (r = {r:.2f})")</w:t>
      </w:r>
    </w:p>
    <w:p>
      <w:pPr>
        <w:keepNext w:val="0"/>
        <w:spacing w:after="0" w:before="0" w:line="170" w:lineRule="exact"/>
      </w:pPr>
      <w:r>
        <w:rPr>
          <w:rFonts w:ascii="DejaVu Sans Mono" w:hAnsi="DejaVu Sans Mono"/>
          <w:sz w:val="14"/>
        </w:rPr>
        <w:t xml:space="preserve">    plt.legend(loc="upper left")</w:t>
      </w:r>
    </w:p>
    <w:p>
      <w:pPr>
        <w:keepNext w:val="0"/>
        <w:spacing w:after="0" w:before="0" w:line="170" w:lineRule="exact"/>
      </w:pPr>
      <w:r>
        <w:rPr>
          <w:rFonts w:ascii="DejaVu Sans Mono" w:hAnsi="DejaVu Sans Mono"/>
          <w:sz w:val="14"/>
        </w:rPr>
        <w:t xml:space="preserve">    save("fig5_scores_colored_by_elo_prob1.png")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plot_distributions(df: pd.DataFrame) -&gt; None: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Figure 6: single-column distributions.</w:t>
      </w:r>
    </w:p>
    <w:p>
      <w:pPr>
        <w:keepNext w:val="0"/>
        <w:spacing w:after="0" w:before="0" w:line="170" w:lineRule="exact"/>
      </w:pPr>
      <w:r>
        <w:rPr>
          <w:rFonts w:ascii="DejaVu Sans Mono" w:hAnsi="DejaVu Sans Mono"/>
          <w:sz w:val="14"/>
        </w:rPr>
        <w:t xml:space="preserve">    Left: elo_diff is symmetric around zero because every pair of</w:t>
      </w:r>
    </w:p>
    <w:p>
      <w:pPr>
        <w:keepNext w:val="0"/>
        <w:spacing w:after="0" w:before="0" w:line="170" w:lineRule="exact"/>
      </w:pPr>
      <w:r>
        <w:rPr>
          <w:rFonts w:ascii="DejaVu Sans Mono" w:hAnsi="DejaVu Sans Mono"/>
          <w:sz w:val="14"/>
        </w:rPr>
        <w:t xml:space="preserve">    teams plays at each other's site, so each matchup appears with</w:t>
      </w:r>
    </w:p>
    <w:p>
      <w:pPr>
        <w:keepNext w:val="0"/>
        <w:spacing w:after="0" w:before="0" w:line="170" w:lineRule="exact"/>
      </w:pPr>
      <w:r>
        <w:rPr>
          <w:rFonts w:ascii="DejaVu Sans Mono" w:hAnsi="DejaVu Sans Mono"/>
          <w:sz w:val="14"/>
        </w:rPr>
        <w:t xml:space="preserve">    both signs.</w:t>
      </w:r>
    </w:p>
    <w:p>
      <w:pPr>
        <w:keepNext w:val="0"/>
        <w:spacing w:after="0" w:before="0" w:line="170" w:lineRule="exact"/>
      </w:pPr>
      <w:r>
        <w:rPr>
          <w:rFonts w:ascii="DejaVu Sans Mono" w:hAnsi="DejaVu Sans Mono"/>
          <w:sz w:val="14"/>
        </w:rPr>
        <w:t xml:space="preserve">    Right: the home point margin is shifted above zero, which shows</w:t>
      </w:r>
    </w:p>
    <w:p>
      <w:pPr>
        <w:keepNext w:val="0"/>
        <w:spacing w:after="0" w:before="0" w:line="170" w:lineRule="exact"/>
      </w:pPr>
      <w:r>
        <w:rPr>
          <w:rFonts w:ascii="DejaVu Sans Mono" w:hAnsi="DejaVu Sans Mono"/>
          <w:sz w:val="14"/>
        </w:rPr>
        <w:t xml:space="preserve">    the home-court advantage.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fig, axes = plt.subplots(1, 2, figsize=(12, 4.8))</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sns.histplot(df["elo_diff"], bins=40, kde=True,</w:t>
      </w:r>
    </w:p>
    <w:p>
      <w:pPr>
        <w:keepNext w:val="0"/>
        <w:spacing w:after="0" w:before="0" w:line="170" w:lineRule="exact"/>
      </w:pPr>
      <w:r>
        <w:rPr>
          <w:rFonts w:ascii="DejaVu Sans Mono" w:hAnsi="DejaVu Sans Mono"/>
          <w:sz w:val="14"/>
        </w:rPr>
        <w:t xml:space="preserve">                 color="gray", ax=axes[0])</w:t>
      </w:r>
    </w:p>
    <w:p>
      <w:pPr>
        <w:keepNext w:val="0"/>
        <w:spacing w:after="0" w:before="0" w:line="170" w:lineRule="exact"/>
      </w:pPr>
      <w:r>
        <w:rPr>
          <w:rFonts w:ascii="DejaVu Sans Mono" w:hAnsi="DejaVu Sans Mono"/>
          <w:sz w:val="14"/>
        </w:rPr>
        <w:t xml:space="preserve">    axes[0].axvline(0, color="black", linestyle="--", linewidth=1)</w:t>
      </w:r>
    </w:p>
    <w:p>
      <w:pPr>
        <w:keepNext w:val="0"/>
        <w:spacing w:after="0" w:before="0" w:line="170" w:lineRule="exact"/>
      </w:pPr>
      <w:r>
        <w:rPr>
          <w:rFonts w:ascii="DejaVu Sans Mono" w:hAnsi="DejaVu Sans Mono"/>
          <w:sz w:val="14"/>
        </w:rPr>
        <w:t xml:space="preserve">    axes[0].set_title(f"elo_diff (mean = {df['elo_diff'].mean():+.1f})")</w:t>
      </w:r>
    </w:p>
    <w:p>
      <w:pPr>
        <w:keepNext w:val="0"/>
        <w:spacing w:after="0" w:before="0" w:line="170" w:lineRule="exact"/>
      </w:pPr>
      <w:r>
        <w:rPr>
          <w:rFonts w:ascii="DejaVu Sans Mono" w:hAnsi="DejaVu Sans Mono"/>
          <w:sz w:val="14"/>
        </w:rPr>
        <w:t xml:space="preserve">    axes[0].set_xlabel("elo_diff  (elo1_pre - elo2_pre)")</w:t>
      </w:r>
    </w:p>
    <w:p>
      <w:pPr>
        <w:keepNext w:val="0"/>
        <w:spacing w:after="0" w:before="0" w:line="170" w:lineRule="exact"/>
      </w:pPr>
      <w:r>
        <w:rPr>
          <w:rFonts w:ascii="DejaVu Sans Mono" w:hAnsi="DejaVu Sans Mono"/>
          <w:sz w:val="14"/>
        </w:rPr>
        <w:t xml:space="preserve">    axes[0].set_ylabel("Number of games")</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mean_margin = df["point_margin"].mean()</w:t>
      </w:r>
    </w:p>
    <w:p>
      <w:pPr>
        <w:keepNext w:val="0"/>
        <w:spacing w:after="0" w:before="0" w:line="170" w:lineRule="exact"/>
      </w:pPr>
      <w:r>
        <w:rPr>
          <w:rFonts w:ascii="DejaVu Sans Mono" w:hAnsi="DejaVu Sans Mono"/>
          <w:sz w:val="14"/>
        </w:rPr>
        <w:t xml:space="preserve">    sns.histplot(df["point_margin"], binwidth=2, kde=True,</w:t>
      </w:r>
    </w:p>
    <w:p>
      <w:pPr>
        <w:keepNext w:val="0"/>
        <w:spacing w:after="0" w:before="0" w:line="170" w:lineRule="exact"/>
      </w:pPr>
      <w:r>
        <w:rPr>
          <w:rFonts w:ascii="DejaVu Sans Mono" w:hAnsi="DejaVu Sans Mono"/>
          <w:sz w:val="14"/>
        </w:rPr>
        <w:t xml:space="preserve">                 color="steelblue", ax=axes[1])</w:t>
      </w:r>
    </w:p>
    <w:p>
      <w:pPr>
        <w:keepNext w:val="0"/>
        <w:spacing w:after="0" w:before="0" w:line="170" w:lineRule="exact"/>
      </w:pPr>
      <w:r>
        <w:rPr>
          <w:rFonts w:ascii="DejaVu Sans Mono" w:hAnsi="DejaVu Sans Mono"/>
          <w:sz w:val="14"/>
        </w:rPr>
        <w:t xml:space="preserve">    axes[1].axvline(0, color="gray", linestyle="--", linewidth=1)</w:t>
      </w:r>
    </w:p>
    <w:p>
      <w:pPr>
        <w:keepNext w:val="0"/>
        <w:spacing w:after="0" w:before="0" w:line="170" w:lineRule="exact"/>
      </w:pPr>
      <w:r>
        <w:rPr>
          <w:rFonts w:ascii="DejaVu Sans Mono" w:hAnsi="DejaVu Sans Mono"/>
          <w:sz w:val="14"/>
        </w:rPr>
        <w:t xml:space="preserve">    axes[1].axvline(mean_margin, color="darkred", linewidth=1.5,</w:t>
      </w:r>
    </w:p>
    <w:p>
      <w:pPr>
        <w:keepNext w:val="0"/>
        <w:spacing w:after="0" w:before="0" w:line="170" w:lineRule="exact"/>
      </w:pPr>
      <w:r>
        <w:rPr>
          <w:rFonts w:ascii="DejaVu Sans Mono" w:hAnsi="DejaVu Sans Mono"/>
          <w:sz w:val="14"/>
        </w:rPr>
        <w:t xml:space="preserve">                    label=f"Mean = {mean_margin:+.1f} points")</w:t>
      </w:r>
    </w:p>
    <w:p>
      <w:pPr>
        <w:keepNext w:val="0"/>
        <w:spacing w:after="0" w:before="0" w:line="170" w:lineRule="exact"/>
      </w:pPr>
      <w:r>
        <w:rPr>
          <w:rFonts w:ascii="DejaVu Sans Mono" w:hAnsi="DejaVu Sans Mono"/>
          <w:sz w:val="14"/>
        </w:rPr>
        <w:t xml:space="preserve">    axes[1].set_title("Home point margin")</w:t>
      </w:r>
    </w:p>
    <w:p>
      <w:pPr>
        <w:keepNext w:val="0"/>
        <w:spacing w:after="0" w:before="0" w:line="170" w:lineRule="exact"/>
      </w:pPr>
      <w:r>
        <w:rPr>
          <w:rFonts w:ascii="DejaVu Sans Mono" w:hAnsi="DejaVu Sans Mono"/>
          <w:sz w:val="14"/>
        </w:rPr>
        <w:t xml:space="preserve">    axes[1].set_xlabel("Point margin  (score1 - score2)")</w:t>
      </w:r>
    </w:p>
    <w:p>
      <w:pPr>
        <w:keepNext w:val="0"/>
        <w:spacing w:after="0" w:before="0" w:line="170" w:lineRule="exact"/>
      </w:pPr>
      <w:r>
        <w:rPr>
          <w:rFonts w:ascii="DejaVu Sans Mono" w:hAnsi="DejaVu Sans Mono"/>
          <w:sz w:val="14"/>
        </w:rPr>
        <w:t xml:space="preserve">    axes[1].set_ylabel("Number of games")</w:t>
      </w:r>
    </w:p>
    <w:p>
      <w:pPr>
        <w:keepNext w:val="0"/>
        <w:spacing w:after="0" w:before="0" w:line="170" w:lineRule="exact"/>
      </w:pPr>
      <w:r>
        <w:rPr>
          <w:rFonts w:ascii="DejaVu Sans Mono" w:hAnsi="DejaVu Sans Mono"/>
          <w:sz w:val="14"/>
        </w:rPr>
        <w:t xml:space="preserve">    axes[1].legend()</w:t>
      </w:r>
    </w:p>
    <w:p>
      <w:pPr>
        <w:keepNext w:val="0"/>
        <w:spacing w:after="0" w:before="0" w:line="170" w:lineRule="exact"/>
      </w:pPr>
      <w:r>
        <w:rPr>
          <w:rFonts w:ascii="DejaVu Sans Mono" w:hAnsi="DejaVu Sans Mono"/>
          <w:sz w:val="14"/>
        </w:rPr>
        <w:t xml:space="preserve">    save("fig6_distributions.png")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 5. Prediction performance report</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def prediction_report(df: pd.DataFrame) -&gt; None:</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Logistic regression on pregame features only.</w:t>
      </w:r>
    </w:p>
    <w:p>
      <w:pPr>
        <w:keepNext w:val="0"/>
        <w:spacing w:after="0" w:before="0" w:line="170" w:lineRule="exact"/>
      </w:pPr>
      <w:r>
        <w:rPr>
          <w:rFonts w:ascii="DejaVu Sans Mono" w:hAnsi="DejaVu Sans Mono"/>
          <w:sz w:val="14"/>
        </w:rPr>
        <w:t xml:space="preserve">    Time-based split: train on 2014-2021, validate on 2022-2023.</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features = ["elo_diff", "form1", "form2"]</w:t>
      </w:r>
    </w:p>
    <w:p>
      <w:pPr>
        <w:keepNext w:val="0"/>
        <w:spacing w:after="0" w:before="0" w:line="170" w:lineRule="exact"/>
      </w:pPr>
      <w:r>
        <w:rPr>
          <w:rFonts w:ascii="DejaVu Sans Mono" w:hAnsi="DejaVu Sans Mono"/>
          <w:sz w:val="14"/>
        </w:rPr>
        <w:t xml:space="preserve">    train = df[df["season"] &lt;= TRAIN_LAST_SEASON]</w:t>
      </w:r>
    </w:p>
    <w:p>
      <w:pPr>
        <w:keepNext w:val="0"/>
        <w:spacing w:after="0" w:before="0" w:line="170" w:lineRule="exact"/>
      </w:pPr>
      <w:r>
        <w:rPr>
          <w:rFonts w:ascii="DejaVu Sans Mono" w:hAnsi="DejaVu Sans Mono"/>
          <w:sz w:val="14"/>
        </w:rPr>
        <w:t xml:space="preserve">    valid = df[df["season"] &gt; TRAIN_LAST_SEASON]</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model = make_pipeline(StandardScaler(), LogisticRegression())</w:t>
      </w:r>
    </w:p>
    <w:p>
      <w:pPr>
        <w:keepNext w:val="0"/>
        <w:spacing w:after="0" w:before="0" w:line="170" w:lineRule="exact"/>
      </w:pPr>
      <w:r>
        <w:rPr>
          <w:rFonts w:ascii="DejaVu Sans Mono" w:hAnsi="DejaVu Sans Mono"/>
          <w:sz w:val="14"/>
        </w:rPr>
        <w:t xml:space="preserve">    model.fit(train[features], train["home_win"])</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results = {}</w:t>
      </w:r>
    </w:p>
    <w:p>
      <w:pPr>
        <w:keepNext w:val="0"/>
        <w:spacing w:after="0" w:before="0" w:line="170" w:lineRule="exact"/>
      </w:pPr>
      <w:r>
        <w:rPr>
          <w:rFonts w:ascii="DejaVu Sans Mono" w:hAnsi="DejaVu Sans Mono"/>
          <w:sz w:val="14"/>
        </w:rPr>
        <w:t xml:space="preserve">    print("\nPrediction performance report")</w:t>
      </w:r>
    </w:p>
    <w:p>
      <w:pPr>
        <w:keepNext w:val="0"/>
        <w:spacing w:after="0" w:before="0" w:line="170" w:lineRule="exact"/>
      </w:pPr>
      <w:r>
        <w:rPr>
          <w:rFonts w:ascii="DejaVu Sans Mono" w:hAnsi="DejaVu Sans Mono"/>
          <w:sz w:val="14"/>
        </w:rPr>
        <w:t xml:space="preserve">    print(f"Features: {features}")</w:t>
      </w:r>
    </w:p>
    <w:p>
      <w:pPr>
        <w:keepNext w:val="0"/>
        <w:spacing w:after="0" w:before="0" w:line="170" w:lineRule="exact"/>
      </w:pPr>
      <w:r>
        <w:rPr>
          <w:rFonts w:ascii="DejaVu Sans Mono" w:hAnsi="DejaVu Sans Mono"/>
          <w:sz w:val="14"/>
        </w:rPr>
        <w:t xml:space="preserve">    for name, part in [("Training", train), ("Validation", valid)]:</w:t>
      </w:r>
    </w:p>
    <w:p>
      <w:pPr>
        <w:keepNext w:val="0"/>
        <w:spacing w:after="0" w:before="0" w:line="170" w:lineRule="exact"/>
      </w:pPr>
      <w:r>
        <w:rPr>
          <w:rFonts w:ascii="DejaVu Sans Mono" w:hAnsi="DejaVu Sans Mono"/>
          <w:sz w:val="14"/>
        </w:rPr>
        <w:t xml:space="preserve">        predicted = model.predict(part[features])</w:t>
      </w:r>
    </w:p>
    <w:p>
      <w:pPr>
        <w:keepNext w:val="0"/>
        <w:spacing w:after="0" w:before="0" w:line="170" w:lineRule="exact"/>
      </w:pPr>
      <w:r>
        <w:rPr>
          <w:rFonts w:ascii="DejaVu Sans Mono" w:hAnsi="DejaVu Sans Mono"/>
          <w:sz w:val="14"/>
        </w:rPr>
        <w:t xml:space="preserve">        acc = accuracy_score(part["home_win"], predicted)</w:t>
      </w:r>
    </w:p>
    <w:p>
      <w:pPr>
        <w:keepNext w:val="0"/>
        <w:spacing w:after="0" w:before="0" w:line="170" w:lineRule="exact"/>
      </w:pPr>
      <w:r>
        <w:rPr>
          <w:rFonts w:ascii="DejaVu Sans Mono" w:hAnsi="DejaVu Sans Mono"/>
          <w:sz w:val="14"/>
        </w:rPr>
        <w:t xml:space="preserve">        cm = confusion_matrix(part["home_win"], predicted, labels=[0, 1])</w:t>
      </w:r>
    </w:p>
    <w:p>
      <w:pPr>
        <w:keepNext w:val="0"/>
        <w:spacing w:after="0" w:before="0" w:line="170" w:lineRule="exact"/>
      </w:pPr>
      <w:r>
        <w:rPr>
          <w:rFonts w:ascii="DejaVu Sans Mono" w:hAnsi="DejaVu Sans Mono"/>
          <w:sz w:val="14"/>
        </w:rPr>
        <w:t xml:space="preserve">        results[name] = (acc, cm)</w:t>
      </w:r>
    </w:p>
    <w:p>
      <w:pPr>
        <w:keepNext w:val="0"/>
        <w:spacing w:after="0" w:before="0" w:line="170" w:lineRule="exact"/>
      </w:pPr>
      <w:r>
        <w:rPr>
          <w:rFonts w:ascii="DejaVu Sans Mono" w:hAnsi="DejaVu Sans Mono"/>
          <w:sz w:val="14"/>
        </w:rPr>
        <w:t xml:space="preserve">        seasons = f"{part['season'].min()}-{part['season'].max()}"</w:t>
      </w:r>
    </w:p>
    <w:p>
      <w:pPr>
        <w:keepNext w:val="0"/>
        <w:spacing w:after="0" w:before="0" w:line="170" w:lineRule="exact"/>
      </w:pPr>
      <w:r>
        <w:rPr>
          <w:rFonts w:ascii="DejaVu Sans Mono" w:hAnsi="DejaVu Sans Mono"/>
          <w:sz w:val="14"/>
        </w:rPr>
        <w:t xml:space="preserve">        print(f"\n{name} ({seasons}, {len(part):,} games)")</w:t>
      </w:r>
    </w:p>
    <w:p>
      <w:pPr>
        <w:keepNext w:val="0"/>
        <w:spacing w:after="0" w:before="0" w:line="170" w:lineRule="exact"/>
      </w:pPr>
      <w:r>
        <w:rPr>
          <w:rFonts w:ascii="DejaVu Sans Mono" w:hAnsi="DejaVu Sans Mono"/>
          <w:sz w:val="14"/>
        </w:rPr>
        <w:t xml:space="preserve">        print(f"  Accuracy: {acc:.3f}")</w:t>
      </w:r>
    </w:p>
    <w:p>
      <w:pPr>
        <w:keepNext w:val="0"/>
        <w:spacing w:after="0" w:before="0" w:line="170" w:lineRule="exact"/>
      </w:pPr>
      <w:r>
        <w:rPr>
          <w:rFonts w:ascii="DejaVu Sans Mono" w:hAnsi="DejaVu Sans Mono"/>
          <w:sz w:val="14"/>
        </w:rPr>
        <w:t xml:space="preserve">        print("  Confusion matrix (rows = actual, cols = predicted)")</w:t>
      </w:r>
    </w:p>
    <w:p>
      <w:pPr>
        <w:keepNext w:val="0"/>
        <w:spacing w:after="0" w:before="0" w:line="170" w:lineRule="exact"/>
      </w:pPr>
      <w:r>
        <w:rPr>
          <w:rFonts w:ascii="DejaVu Sans Mono" w:hAnsi="DejaVu Sans Mono"/>
          <w:sz w:val="14"/>
        </w:rPr>
        <w:t xml:space="preserve">        print("                 Pred away  Pred home")</w:t>
      </w:r>
    </w:p>
    <w:p>
      <w:pPr>
        <w:keepNext w:val="0"/>
        <w:spacing w:after="0" w:before="0" w:line="170" w:lineRule="exact"/>
      </w:pPr>
      <w:r>
        <w:rPr>
          <w:rFonts w:ascii="DejaVu Sans Mono" w:hAnsi="DejaVu Sans Mono"/>
          <w:sz w:val="14"/>
        </w:rPr>
        <w:t xml:space="preserve">        print(f"  Actual away    {cm[0, 0]:&gt;9,}  {cm[0, 1]:&gt;9,}")</w:t>
      </w:r>
    </w:p>
    <w:p>
      <w:pPr>
        <w:keepNext w:val="0"/>
        <w:spacing w:after="0" w:before="0" w:line="170" w:lineRule="exact"/>
      </w:pPr>
      <w:r>
        <w:rPr>
          <w:rFonts w:ascii="DejaVu Sans Mono" w:hAnsi="DejaVu Sans Mono"/>
          <w:sz w:val="14"/>
        </w:rPr>
        <w:t xml:space="preserve">        print(f"  Actual home    {cm[1, 0]:&gt;9,}  {cm[1, 1]:&gt;9,}")</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 Simple baselines on the validation seasons for context.</w:t>
      </w:r>
    </w:p>
    <w:p>
      <w:pPr>
        <w:keepNext w:val="0"/>
        <w:spacing w:after="0" w:before="0" w:line="170" w:lineRule="exact"/>
      </w:pPr>
      <w:r>
        <w:rPr>
          <w:rFonts w:ascii="DejaVu Sans Mono" w:hAnsi="DejaVu Sans Mono"/>
          <w:sz w:val="14"/>
        </w:rPr>
        <w:t xml:space="preserve">    home_rule = valid["home_win"].mean()</w:t>
      </w:r>
    </w:p>
    <w:p>
      <w:pPr>
        <w:keepNext w:val="0"/>
        <w:spacing w:after="0" w:before="0" w:line="170" w:lineRule="exact"/>
      </w:pPr>
      <w:r>
        <w:rPr>
          <w:rFonts w:ascii="DejaVu Sans Mono" w:hAnsi="DejaVu Sans Mono"/>
          <w:sz w:val="14"/>
        </w:rPr>
        <w:t xml:space="preserve">    elo_rule = ((valid["elo_prob1"] &gt; 0.5).astype(int)</w:t>
      </w:r>
    </w:p>
    <w:p>
      <w:pPr>
        <w:keepNext w:val="0"/>
        <w:spacing w:after="0" w:before="0" w:line="170" w:lineRule="exact"/>
      </w:pPr>
      <w:r>
        <w:rPr>
          <w:rFonts w:ascii="DejaVu Sans Mono" w:hAnsi="DejaVu Sans Mono"/>
          <w:sz w:val="14"/>
        </w:rPr>
        <w:t xml:space="preserve">                == valid["home_win"]).mean()</w:t>
      </w:r>
    </w:p>
    <w:p>
      <w:pPr>
        <w:keepNext w:val="0"/>
        <w:spacing w:after="0" w:before="0" w:line="170" w:lineRule="exact"/>
      </w:pPr>
      <w:r>
        <w:rPr>
          <w:rFonts w:ascii="DejaVu Sans Mono" w:hAnsi="DejaVu Sans Mono"/>
          <w:sz w:val="14"/>
        </w:rPr>
        <w:t xml:space="preserve">    print(f"\nValidation baselines: always pick home = {home_rule:.3f}, "</w:t>
      </w:r>
    </w:p>
    <w:p>
      <w:pPr>
        <w:keepNext w:val="0"/>
        <w:spacing w:after="0" w:before="0" w:line="170" w:lineRule="exact"/>
      </w:pPr>
      <w:r>
        <w:rPr>
          <w:rFonts w:ascii="DejaVu Sans Mono" w:hAnsi="DejaVu Sans Mono"/>
          <w:sz w:val="14"/>
        </w:rPr>
        <w:t xml:space="preserve">          f"pick higher elo_prob1 = {elo_rule:.3f}")</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 Figure 7: confusion matrices side by side</w:t>
      </w:r>
    </w:p>
    <w:p>
      <w:pPr>
        <w:keepNext w:val="0"/>
        <w:spacing w:after="0" w:before="0" w:line="170" w:lineRule="exact"/>
      </w:pPr>
      <w:r>
        <w:rPr>
          <w:rFonts w:ascii="DejaVu Sans Mono" w:hAnsi="DejaVu Sans Mono"/>
          <w:sz w:val="14"/>
        </w:rPr>
        <w:t xml:space="preserve">    fig, axes = plt.subplots(1, 2, figsize=(10, 4.3))</w:t>
      </w:r>
    </w:p>
    <w:p>
      <w:pPr>
        <w:keepNext w:val="0"/>
        <w:spacing w:after="0" w:before="0" w:line="170" w:lineRule="exact"/>
      </w:pPr>
      <w:r>
        <w:rPr>
          <w:rFonts w:ascii="DejaVu Sans Mono" w:hAnsi="DejaVu Sans Mono"/>
          <w:sz w:val="14"/>
        </w:rPr>
        <w:t xml:space="preserve">    for ax, (name, (acc, cm)) in zip(axes, results.items()):</w:t>
      </w:r>
    </w:p>
    <w:p>
      <w:pPr>
        <w:keepNext w:val="0"/>
        <w:spacing w:after="0" w:before="0" w:line="170" w:lineRule="exact"/>
      </w:pPr>
      <w:r>
        <w:rPr>
          <w:rFonts w:ascii="DejaVu Sans Mono" w:hAnsi="DejaVu Sans Mono"/>
          <w:sz w:val="14"/>
        </w:rPr>
        <w:t xml:space="preserve">        sns.heatmap(cm, annot=True, fmt=",d", cmap="Blues", cbar=False,</w:t>
      </w:r>
    </w:p>
    <w:p>
      <w:pPr>
        <w:keepNext w:val="0"/>
        <w:spacing w:after="0" w:before="0" w:line="170" w:lineRule="exact"/>
      </w:pPr>
      <w:r>
        <w:rPr>
          <w:rFonts w:ascii="DejaVu Sans Mono" w:hAnsi="DejaVu Sans Mono"/>
          <w:sz w:val="14"/>
        </w:rPr>
        <w:t xml:space="preserve">                    ax=ax, annot_kws={"size": 12},</w:t>
      </w:r>
    </w:p>
    <w:p>
      <w:pPr>
        <w:keepNext w:val="0"/>
        <w:spacing w:after="0" w:before="0" w:line="170" w:lineRule="exact"/>
      </w:pPr>
      <w:r>
        <w:rPr>
          <w:rFonts w:ascii="DejaVu Sans Mono" w:hAnsi="DejaVu Sans Mono"/>
          <w:sz w:val="14"/>
        </w:rPr>
        <w:t xml:space="preserve">                    xticklabels=["Away win", "Home win"],</w:t>
      </w:r>
    </w:p>
    <w:p>
      <w:pPr>
        <w:keepNext w:val="0"/>
        <w:spacing w:after="0" w:before="0" w:line="170" w:lineRule="exact"/>
      </w:pPr>
      <w:r>
        <w:rPr>
          <w:rFonts w:ascii="DejaVu Sans Mono" w:hAnsi="DejaVu Sans Mono"/>
          <w:sz w:val="14"/>
        </w:rPr>
        <w:t xml:space="preserve">                    yticklabels=["Away win", "Home win"])</w:t>
      </w:r>
    </w:p>
    <w:p>
      <w:pPr>
        <w:keepNext w:val="0"/>
        <w:spacing w:after="0" w:before="0" w:line="170" w:lineRule="exact"/>
      </w:pPr>
      <w:r>
        <w:rPr>
          <w:rFonts w:ascii="DejaVu Sans Mono" w:hAnsi="DejaVu Sans Mono"/>
          <w:sz w:val="14"/>
        </w:rPr>
        <w:t xml:space="preserve">        ax.set_title(f"{name} set - accuracy {acc:.1%}")</w:t>
      </w:r>
    </w:p>
    <w:p>
      <w:pPr>
        <w:keepNext w:val="0"/>
        <w:spacing w:after="0" w:before="0" w:line="170" w:lineRule="exact"/>
      </w:pPr>
      <w:r>
        <w:rPr>
          <w:rFonts w:ascii="DejaVu Sans Mono" w:hAnsi="DejaVu Sans Mono"/>
          <w:sz w:val="14"/>
        </w:rPr>
        <w:t xml:space="preserve">        ax.set_xlabel("Predicted")</w:t>
      </w:r>
    </w:p>
    <w:p>
      <w:pPr>
        <w:keepNext w:val="0"/>
        <w:spacing w:after="0" w:before="0" w:line="170" w:lineRule="exact"/>
      </w:pPr>
      <w:r>
        <w:rPr>
          <w:rFonts w:ascii="DejaVu Sans Mono" w:hAnsi="DejaVu Sans Mono"/>
          <w:sz w:val="14"/>
        </w:rPr>
        <w:t xml:space="preserve">        ax.set_ylabel("Actual")</w:t>
      </w:r>
    </w:p>
    <w:p>
      <w:pPr>
        <w:keepNext w:val="0"/>
        <w:spacing w:after="0" w:before="0" w:line="170" w:lineRule="exact"/>
      </w:pPr>
      <w:r>
        <w:rPr>
          <w:rFonts w:ascii="DejaVu Sans Mono" w:hAnsi="DejaVu Sans Mono"/>
          <w:sz w:val="14"/>
        </w:rPr>
        <w:t xml:space="preserve">    save("fig7_confusion_matrices.png")</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 Main</w:t>
      </w:r>
    </w:p>
    <w:p>
      <w:pPr>
        <w:keepNext w:val="0"/>
        <w:spacing w:after="0" w:before="0" w:line="170" w:lineRule="exact"/>
      </w:pPr>
      <w:r>
        <w:rPr>
          <w:rFonts w:ascii="DejaVu Sans Mono" w:hAnsi="DejaVu Sans Mono"/>
          <w:sz w:val="14"/>
        </w:rPr>
        <w:t># ----------------------------------------------------------------------</w:t>
      </w:r>
    </w:p>
    <w:p>
      <w:pPr>
        <w:keepNext w:val="0"/>
        <w:spacing w:after="0" w:before="0" w:line="170" w:lineRule="exact"/>
      </w:pPr>
      <w:r>
        <w:rPr>
          <w:rFonts w:ascii="DejaVu Sans Mono" w:hAnsi="DejaVu Sans Mono"/>
          <w:sz w:val="14"/>
        </w:rPr>
        <w:t>def main() -&gt; None:</w:t>
      </w:r>
    </w:p>
    <w:p>
      <w:pPr>
        <w:keepNext w:val="0"/>
        <w:spacing w:after="0" w:before="0" w:line="170" w:lineRule="exact"/>
      </w:pPr>
      <w:r>
        <w:rPr>
          <w:rFonts w:ascii="DejaVu Sans Mono" w:hAnsi="DejaVu Sans Mono"/>
          <w:sz w:val="14"/>
        </w:rPr>
        <w:t xml:space="preserve">    raw = load_raw_data(DATA_PATH)</w:t>
      </w:r>
    </w:p>
    <w:p>
      <w:pPr>
        <w:keepNext w:val="0"/>
        <w:spacing w:after="0" w:before="0" w:line="170" w:lineRule="exact"/>
      </w:pPr>
      <w:r>
        <w:rPr>
          <w:rFonts w:ascii="DejaVu Sans Mono" w:hAnsi="DejaVu Sans Mono"/>
          <w:sz w:val="14"/>
        </w:rPr>
        <w:t xml:space="preserve">    raw = add_recent_form(raw)</w:t>
      </w:r>
    </w:p>
    <w:p>
      <w:pPr>
        <w:keepNext w:val="0"/>
        <w:spacing w:after="0" w:before="0" w:line="170" w:lineRule="exact"/>
      </w:pPr>
      <w:r>
        <w:rPr>
          <w:rFonts w:ascii="DejaVu Sans Mono" w:hAnsi="DejaVu Sans Mono"/>
          <w:sz w:val="14"/>
        </w:rPr>
        <w:t xml:space="preserve">    df = raw[raw["season"].between(MIN_SEASON, MAX_SEASON)].copy()</w:t>
      </w:r>
    </w:p>
    <w:p>
      <w:pPr>
        <w:keepNext w:val="0"/>
        <w:spacing w:after="0" w:before="0" w:line="170" w:lineRule="exact"/>
      </w:pPr>
      <w:r>
        <w:rPr>
          <w:rFonts w:ascii="DejaVu Sans Mono" w:hAnsi="DejaVu Sans Mono"/>
          <w:sz w:val="14"/>
        </w:rPr>
        <w:t xml:space="preserve">    print(f"Games {MIN_SEASON}-{MAX_SEASON}: {len(df):,}")</w:t>
      </w:r>
    </w:p>
    <w:p>
      <w:pPr>
        <w:keepNext w:val="0"/>
        <w:spacing w:after="0" w:before="0" w:line="170" w:lineRule="exact"/>
      </w:pPr>
      <w:r>
        <w:rPr>
          <w:rFonts w:ascii="DejaVu Sans Mono" w:hAnsi="DejaVu Sans Mono"/>
          <w:sz w:val="14"/>
        </w:rPr>
        <w:t xml:space="preserve">    print(f"Home win rate: {df['home_win'].mean():.3f}")</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check_elo_formula(df)</w:t>
      </w:r>
    </w:p>
    <w:p>
      <w:pPr>
        <w:keepNext w:val="0"/>
        <w:spacing w:after="0" w:before="0" w:line="170" w:lineRule="exact"/>
      </w:pPr>
      <w:r>
        <w:rPr>
          <w:rFonts w:ascii="DejaVu Sans Mono" w:hAnsi="DejaVu Sans Mono"/>
          <w:sz w:val="14"/>
        </w:rPr>
        <w:t xml:space="preserve">    plot_correlation_matrix(df)</w:t>
      </w:r>
    </w:p>
    <w:p>
      <w:pPr>
        <w:keepNext w:val="0"/>
        <w:spacing w:after="0" w:before="0" w:line="170" w:lineRule="exact"/>
      </w:pPr>
      <w:r>
        <w:rPr>
          <w:rFonts w:ascii="DejaVu Sans Mono" w:hAnsi="DejaVu Sans Mono"/>
          <w:sz w:val="14"/>
        </w:rPr>
        <w:t xml:space="preserve">    plot_team_season_correlation(build_team_seasons(df))</w:t>
      </w:r>
    </w:p>
    <w:p>
      <w:pPr>
        <w:keepNext w:val="0"/>
        <w:spacing w:after="0" w:before="0" w:line="170" w:lineRule="exact"/>
      </w:pPr>
      <w:r>
        <w:rPr>
          <w:rFonts w:ascii="DejaVu Sans Mono" w:hAnsi="DejaVu Sans Mono"/>
          <w:sz w:val="14"/>
        </w:rPr>
        <w:t xml:space="preserve">    plot_prob_over_score_ratio(df)</w:t>
      </w:r>
    </w:p>
    <w:p>
      <w:pPr>
        <w:keepNext w:val="0"/>
        <w:spacing w:after="0" w:before="0" w:line="170" w:lineRule="exact"/>
      </w:pPr>
      <w:r>
        <w:rPr>
          <w:rFonts w:ascii="DejaVu Sans Mono" w:hAnsi="DejaVu Sans Mono"/>
          <w:sz w:val="14"/>
        </w:rPr>
        <w:t xml:space="preserve">    plot_3d_prob_over_scores(df)</w:t>
      </w:r>
    </w:p>
    <w:p>
      <w:pPr>
        <w:keepNext w:val="0"/>
        <w:spacing w:after="0" w:before="0" w:line="170" w:lineRule="exact"/>
      </w:pPr>
      <w:r>
        <w:rPr>
          <w:rFonts w:ascii="DejaVu Sans Mono" w:hAnsi="DejaVu Sans Mono"/>
          <w:sz w:val="14"/>
        </w:rPr>
        <w:t xml:space="preserve">    plot_scores_by_probability(df)</w:t>
      </w:r>
    </w:p>
    <w:p>
      <w:pPr>
        <w:keepNext w:val="0"/>
        <w:spacing w:after="0" w:before="0" w:line="170" w:lineRule="exact"/>
      </w:pPr>
      <w:r>
        <w:rPr>
          <w:rFonts w:ascii="DejaVu Sans Mono" w:hAnsi="DejaVu Sans Mono"/>
          <w:sz w:val="14"/>
        </w:rPr>
        <w:t xml:space="preserve">    plot_distributions(df)</w:t>
      </w:r>
    </w:p>
    <w:p>
      <w:pPr>
        <w:keepNext w:val="0"/>
        <w:spacing w:after="0" w:before="0" w:line="170" w:lineRule="exact"/>
      </w:pPr>
      <w:r>
        <w:rPr>
          <w:rFonts w:ascii="DejaVu Sans Mono" w:hAnsi="DejaVu Sans Mono"/>
          <w:sz w:val="14"/>
        </w:rPr>
        <w:t xml:space="preserve">    prediction_report(df)</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if __name__ == "__main__":</w:t>
      </w:r>
    </w:p>
    <w:p>
      <w:pPr>
        <w:keepNext w:val="0"/>
        <w:spacing w:after="0" w:before="0" w:line="170" w:lineRule="exact"/>
      </w:pPr>
      <w:r>
        <w:rPr>
          <w:rFonts w:ascii="DejaVu Sans Mono" w:hAnsi="DejaVu Sans Mono"/>
          <w:sz w:val="14"/>
        </w:rPr>
        <w:t xml:space="preserve">    main()</w:t>
      </w:r>
    </w:p>
    <w:p>
      <w:pPr>
        <w:pStyle w:val="Heading2"/>
      </w:pPr>
      <w:r>
        <w:t>run phase4 source</w:t>
      </w:r>
    </w:p>
    <w:p>
      <w:pPr>
        <w:keepNext w:val="0"/>
        <w:spacing w:after="0" w:before="0" w:line="170" w:lineRule="exact"/>
      </w:pPr>
      <w:r>
        <w:rPr>
          <w:rFonts w:ascii="DejaVu Sans Mono" w:hAnsi="DejaVu Sans Mono"/>
          <w:sz w:val="14"/>
        </w:rPr>
        <w:t>"""Offline NBA integration runner. See README.md for the demonstration sequence."""</w:t>
      </w:r>
    </w:p>
    <w:p>
      <w:pPr>
        <w:keepNext w:val="0"/>
        <w:spacing w:after="0" w:before="0" w:line="170" w:lineRule="exact"/>
      </w:pPr>
      <w:r>
        <w:rPr>
          <w:rFonts w:ascii="DejaVu Sans Mono" w:hAnsi="DejaVu Sans Mono"/>
          <w:sz w:val="14"/>
        </w:rPr>
        <w:t>from pathlib import Path</w:t>
      </w:r>
    </w:p>
    <w:p>
      <w:pPr>
        <w:keepNext w:val="0"/>
        <w:spacing w:after="0" w:before="0" w:line="170" w:lineRule="exact"/>
      </w:pPr>
      <w:r>
        <w:rPr>
          <w:rFonts w:ascii="DejaVu Sans Mono" w:hAnsi="DejaVu Sans Mono"/>
          <w:sz w:val="14"/>
        </w:rPr>
        <w:t>import argparse</w:t>
      </w:r>
    </w:p>
    <w:p>
      <w:pPr>
        <w:keepNext w:val="0"/>
        <w:spacing w:after="0" w:before="0" w:line="170" w:lineRule="exact"/>
      </w:pPr>
      <w:r>
        <w:rPr>
          <w:rFonts w:ascii="DejaVu Sans Mono" w:hAnsi="DejaVu Sans Mono"/>
          <w:sz w:val="14"/>
        </w:rPr>
        <w:t>import json</w:t>
      </w:r>
    </w:p>
    <w:p>
      <w:pPr>
        <w:keepNext w:val="0"/>
        <w:spacing w:after="0" w:before="0" w:line="170" w:lineRule="exact"/>
      </w:pPr>
      <w:r>
        <w:rPr>
          <w:rFonts w:ascii="DejaVu Sans Mono" w:hAnsi="DejaVu Sans Mono"/>
          <w:sz w:val="14"/>
        </w:rPr>
        <w:t>import platform</w:t>
      </w:r>
    </w:p>
    <w:p>
      <w:pPr>
        <w:keepNext w:val="0"/>
        <w:spacing w:after="0" w:before="0" w:line="170" w:lineRule="exact"/>
      </w:pPr>
      <w:r>
        <w:rPr>
          <w:rFonts w:ascii="DejaVu Sans Mono" w:hAnsi="DejaVu Sans Mono"/>
          <w:sz w:val="14"/>
        </w:rPr>
        <w:t>import time</w:t>
      </w:r>
    </w:p>
    <w:p>
      <w:pPr>
        <w:keepNext w:val="0"/>
        <w:spacing w:after="0" w:before="0" w:line="170" w:lineRule="exact"/>
      </w:pPr>
      <w:r>
        <w:rPr>
          <w:rFonts w:ascii="DejaVu Sans Mono" w:hAnsi="DejaVu Sans Mono"/>
          <w:sz w:val="14"/>
        </w:rPr>
        <w:t>import numpy as np</w:t>
      </w:r>
    </w:p>
    <w:p>
      <w:pPr>
        <w:keepNext w:val="0"/>
        <w:spacing w:after="0" w:before="0" w:line="170" w:lineRule="exact"/>
      </w:pPr>
      <w:r>
        <w:rPr>
          <w:rFonts w:ascii="DejaVu Sans Mono" w:hAnsi="DejaVu Sans Mono"/>
          <w:sz w:val="14"/>
        </w:rPr>
        <w:t>import pandas as pd</w:t>
      </w:r>
    </w:p>
    <w:p>
      <w:pPr>
        <w:keepNext w:val="0"/>
        <w:spacing w:after="0" w:before="0" w:line="170" w:lineRule="exact"/>
      </w:pPr>
      <w:r>
        <w:rPr>
          <w:rFonts w:ascii="DejaVu Sans Mono" w:hAnsi="DejaVu Sans Mono"/>
          <w:sz w:val="14"/>
        </w:rPr>
        <w:t>import matplotlib</w:t>
      </w:r>
    </w:p>
    <w:p>
      <w:pPr>
        <w:keepNext w:val="0"/>
        <w:spacing w:after="0" w:before="0" w:line="170" w:lineRule="exact"/>
      </w:pPr>
      <w:r>
        <w:rPr>
          <w:rFonts w:ascii="DejaVu Sans Mono" w:hAnsi="DejaVu Sans Mono"/>
          <w:sz w:val="14"/>
        </w:rPr>
        <w:t>matplotlib.use('Agg')</w:t>
      </w:r>
    </w:p>
    <w:p>
      <w:pPr>
        <w:keepNext w:val="0"/>
        <w:spacing w:after="0" w:before="0" w:line="170" w:lineRule="exact"/>
      </w:pPr>
      <w:r>
        <w:rPr>
          <w:rFonts w:ascii="DejaVu Sans Mono" w:hAnsi="DejaVu Sans Mono"/>
          <w:sz w:val="14"/>
        </w:rPr>
        <w:t>import matplotlib.pyplot as plt</w:t>
      </w:r>
    </w:p>
    <w:p>
      <w:pPr>
        <w:keepNext w:val="0"/>
        <w:spacing w:after="0" w:before="0" w:line="170" w:lineRule="exact"/>
      </w:pPr>
      <w:r>
        <w:rPr>
          <w:rFonts w:ascii="DejaVu Sans Mono" w:hAnsi="DejaVu Sans Mono"/>
          <w:sz w:val="14"/>
        </w:rPr>
        <w:t>import sklearn</w:t>
      </w:r>
    </w:p>
    <w:p>
      <w:pPr>
        <w:keepNext w:val="0"/>
        <w:spacing w:after="0" w:before="0" w:line="170" w:lineRule="exact"/>
      </w:pPr>
      <w:r>
        <w:rPr>
          <w:rFonts w:ascii="DejaVu Sans Mono" w:hAnsi="DejaVu Sans Mono"/>
          <w:sz w:val="14"/>
        </w:rPr>
        <w:t>from sklearn.ensemble import RandomForestClassifier</w:t>
      </w:r>
    </w:p>
    <w:p>
      <w:pPr>
        <w:keepNext w:val="0"/>
        <w:spacing w:after="0" w:before="0" w:line="170" w:lineRule="exact"/>
      </w:pPr>
      <w:r>
        <w:rPr>
          <w:rFonts w:ascii="DejaVu Sans Mono" w:hAnsi="DejaVu Sans Mono"/>
          <w:sz w:val="14"/>
        </w:rPr>
        <w:t>from sklearn.linear_model import LogisticRegression</w:t>
      </w:r>
    </w:p>
    <w:p>
      <w:pPr>
        <w:keepNext w:val="0"/>
        <w:spacing w:after="0" w:before="0" w:line="170" w:lineRule="exact"/>
      </w:pPr>
      <w:r>
        <w:rPr>
          <w:rFonts w:ascii="DejaVu Sans Mono" w:hAnsi="DejaVu Sans Mono"/>
          <w:sz w:val="14"/>
        </w:rPr>
        <w:t>from sklearn.pipeline import make_pipeline</w:t>
      </w:r>
    </w:p>
    <w:p>
      <w:pPr>
        <w:keepNext w:val="0"/>
        <w:spacing w:after="0" w:before="0" w:line="170" w:lineRule="exact"/>
      </w:pPr>
      <w:r>
        <w:rPr>
          <w:rFonts w:ascii="DejaVu Sans Mono" w:hAnsi="DejaVu Sans Mono"/>
          <w:sz w:val="14"/>
        </w:rPr>
        <w:t>from sklearn.preprocessing import StandardScaler</w:t>
      </w:r>
    </w:p>
    <w:p>
      <w:pPr>
        <w:keepNext w:val="0"/>
        <w:spacing w:after="0" w:before="0" w:line="170" w:lineRule="exact"/>
      </w:pPr>
      <w:r>
        <w:rPr>
          <w:rFonts w:ascii="DejaVu Sans Mono" w:hAnsi="DejaVu Sans Mono"/>
          <w:sz w:val="14"/>
        </w:rPr>
        <w:t>from sklearn.metrics import accuracy_score, log_loss, confusion_matrix, ConfusionMatrixDisplay</w:t>
      </w:r>
    </w:p>
    <w:p>
      <w:pPr>
        <w:keepNext w:val="0"/>
        <w:spacing w:after="0" w:before="0" w:line="170" w:lineRule="exact"/>
      </w:pPr>
      <w:r>
        <w:rPr>
          <w:rFonts w:ascii="DejaVu Sans Mono" w:hAnsi="DejaVu Sans Mono"/>
          <w:sz w:val="14"/>
        </w:rPr>
        <w:t>import nba_visualization as viz</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BASE = Path(__file__).resolve().parent</w:t>
      </w:r>
    </w:p>
    <w:p>
      <w:pPr>
        <w:keepNext w:val="0"/>
        <w:spacing w:after="0" w:before="0" w:line="170" w:lineRule="exact"/>
      </w:pPr>
      <w:r>
        <w:rPr>
          <w:rFonts w:ascii="DejaVu Sans Mono" w:hAnsi="DejaVu Sans Mono"/>
          <w:sz w:val="14"/>
        </w:rPr>
        <w:t>FEATURES = ['elo_diff', 'form1', 'form2']</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prepare_data(path):</w:t>
      </w:r>
    </w:p>
    <w:p>
      <w:pPr>
        <w:keepNext w:val="0"/>
        <w:spacing w:after="0" w:before="0" w:line="170" w:lineRule="exact"/>
      </w:pPr>
      <w:r>
        <w:rPr>
          <w:rFonts w:ascii="DejaVu Sans Mono" w:hAnsi="DejaVu Sans Mono"/>
          <w:sz w:val="14"/>
        </w:rPr>
        <w:t xml:space="preserve">    """Reuse the latest loader and past-game form calculation, then validate."""</w:t>
      </w:r>
    </w:p>
    <w:p>
      <w:pPr>
        <w:keepNext w:val="0"/>
        <w:spacing w:after="0" w:before="0" w:line="170" w:lineRule="exact"/>
      </w:pPr>
      <w:r>
        <w:rPr>
          <w:rFonts w:ascii="DejaVu Sans Mono" w:hAnsi="DejaVu Sans Mono"/>
          <w:sz w:val="14"/>
        </w:rPr>
        <w:t xml:space="preserve">    df = viz.load_raw_data(Path(path))</w:t>
      </w:r>
    </w:p>
    <w:p>
      <w:pPr>
        <w:keepNext w:val="0"/>
        <w:spacing w:after="0" w:before="0" w:line="170" w:lineRule="exact"/>
      </w:pPr>
      <w:r>
        <w:rPr>
          <w:rFonts w:ascii="DejaVu Sans Mono" w:hAnsi="DejaVu Sans Mono"/>
          <w:sz w:val="14"/>
        </w:rPr>
        <w:t xml:space="preserve">    # Validate the selected evaluation era; early archive forfeits are out of scope.</w:t>
      </w:r>
    </w:p>
    <w:p>
      <w:pPr>
        <w:keepNext w:val="0"/>
        <w:spacing w:after="0" w:before="0" w:line="170" w:lineRule="exact"/>
      </w:pPr>
      <w:r>
        <w:rPr>
          <w:rFonts w:ascii="DejaVu Sans Mono" w:hAnsi="DejaVu Sans Mono"/>
          <w:sz w:val="14"/>
        </w:rPr>
        <w:t xml:space="preserve">    df = df[df.season.between(2014, 2023)].copy().reset_index(drop=True)</w:t>
      </w:r>
    </w:p>
    <w:p>
      <w:pPr>
        <w:keepNext w:val="0"/>
        <w:spacing w:after="0" w:before="0" w:line="170" w:lineRule="exact"/>
      </w:pPr>
      <w:r>
        <w:rPr>
          <w:rFonts w:ascii="DejaVu Sans Mono" w:hAnsi="DejaVu Sans Mono"/>
          <w:sz w:val="14"/>
        </w:rPr>
        <w:t xml:space="preserve">    # Historical records can share a date and matchup with different scores.</w:t>
      </w:r>
    </w:p>
    <w:p>
      <w:pPr>
        <w:keepNext w:val="0"/>
        <w:spacing w:after="0" w:before="0" w:line="170" w:lineRule="exact"/>
      </w:pPr>
      <w:r>
        <w:rPr>
          <w:rFonts w:ascii="DejaVu Sans Mono" w:hAnsi="DejaVu Sans Mono"/>
          <w:sz w:val="14"/>
        </w:rPr>
        <w:t xml:space="preserve">    # Reject exact repeated records rather than assuming that key is unique.</w:t>
      </w:r>
    </w:p>
    <w:p>
      <w:pPr>
        <w:keepNext w:val="0"/>
        <w:spacing w:after="0" w:before="0" w:line="170" w:lineRule="exact"/>
      </w:pPr>
      <w:r>
        <w:rPr>
          <w:rFonts w:ascii="DejaVu Sans Mono" w:hAnsi="DejaVu Sans Mono"/>
          <w:sz w:val="14"/>
        </w:rPr>
        <w:t xml:space="preserve">    if df.duplicated().any():</w:t>
      </w:r>
    </w:p>
    <w:p>
      <w:pPr>
        <w:keepNext w:val="0"/>
        <w:spacing w:after="0" w:before="0" w:line="170" w:lineRule="exact"/>
      </w:pPr>
      <w:r>
        <w:rPr>
          <w:rFonts w:ascii="DejaVu Sans Mono" w:hAnsi="DejaVu Sans Mono"/>
          <w:sz w:val="14"/>
        </w:rPr>
        <w:t xml:space="preserve">        raise ValueError('Duplicate game identifiers found.')</w:t>
      </w:r>
    </w:p>
    <w:p>
      <w:pPr>
        <w:keepNext w:val="0"/>
        <w:spacing w:after="0" w:before="0" w:line="170" w:lineRule="exact"/>
      </w:pPr>
      <w:r>
        <w:rPr>
          <w:rFonts w:ascii="DejaVu Sans Mono" w:hAnsi="DejaVu Sans Mono"/>
          <w:sz w:val="14"/>
        </w:rPr>
        <w:t xml:space="preserve">    numeric = ['season', 'elo1_pre', 'elo2_pre', 'elo_prob1', 'score1', 'score2']</w:t>
      </w:r>
    </w:p>
    <w:p>
      <w:pPr>
        <w:keepNext w:val="0"/>
        <w:spacing w:after="0" w:before="0" w:line="170" w:lineRule="exact"/>
      </w:pPr>
      <w:r>
        <w:rPr>
          <w:rFonts w:ascii="DejaVu Sans Mono" w:hAnsi="DejaVu Sans Mono"/>
          <w:sz w:val="14"/>
        </w:rPr>
        <w:t xml:space="preserve">    if not np.isfinite(df[numeric].to_numpy(dtype=float)).all():</w:t>
      </w:r>
    </w:p>
    <w:p>
      <w:pPr>
        <w:keepNext w:val="0"/>
        <w:spacing w:after="0" w:before="0" w:line="170" w:lineRule="exact"/>
      </w:pPr>
      <w:r>
        <w:rPr>
          <w:rFonts w:ascii="DejaVu Sans Mono" w:hAnsi="DejaVu Sans Mono"/>
          <w:sz w:val="14"/>
        </w:rPr>
        <w:t xml:space="preserve">        raise ValueError('Nonfinite numeric values found.')</w:t>
      </w:r>
    </w:p>
    <w:p>
      <w:pPr>
        <w:keepNext w:val="0"/>
        <w:spacing w:after="0" w:before="0" w:line="170" w:lineRule="exact"/>
      </w:pPr>
      <w:r>
        <w:rPr>
          <w:rFonts w:ascii="DejaVu Sans Mono" w:hAnsi="DejaVu Sans Mono"/>
          <w:sz w:val="14"/>
        </w:rPr>
        <w:t xml:space="preserve">    if (df[['score1', 'score2']] &lt;= 0).any().any():</w:t>
      </w:r>
    </w:p>
    <w:p>
      <w:pPr>
        <w:keepNext w:val="0"/>
        <w:spacing w:after="0" w:before="0" w:line="170" w:lineRule="exact"/>
      </w:pPr>
      <w:r>
        <w:rPr>
          <w:rFonts w:ascii="DejaVu Sans Mono" w:hAnsi="DejaVu Sans Mono"/>
          <w:sz w:val="14"/>
        </w:rPr>
        <w:t xml:space="preserve">        raise ValueError('Final scores must be positive.')</w:t>
      </w:r>
    </w:p>
    <w:p>
      <w:pPr>
        <w:keepNext w:val="0"/>
        <w:spacing w:after="0" w:before="0" w:line="170" w:lineRule="exact"/>
      </w:pPr>
      <w:r>
        <w:rPr>
          <w:rFonts w:ascii="DejaVu Sans Mono" w:hAnsi="DejaVu Sans Mono"/>
          <w:sz w:val="14"/>
        </w:rPr>
        <w:t xml:space="preserve">    if (df.score1 == df.score2).any():</w:t>
      </w:r>
    </w:p>
    <w:p>
      <w:pPr>
        <w:keepNext w:val="0"/>
        <w:spacing w:after="0" w:before="0" w:line="170" w:lineRule="exact"/>
      </w:pPr>
      <w:r>
        <w:rPr>
          <w:rFonts w:ascii="DejaVu Sans Mono" w:hAnsi="DejaVu Sans Mono"/>
          <w:sz w:val="14"/>
        </w:rPr>
        <w:t xml:space="preserve">        raise ValueError('Tied final scores cannot define a basketball winner.')</w:t>
      </w:r>
    </w:p>
    <w:p>
      <w:pPr>
        <w:keepNext w:val="0"/>
        <w:spacing w:after="0" w:before="0" w:line="170" w:lineRule="exact"/>
      </w:pPr>
      <w:r>
        <w:rPr>
          <w:rFonts w:ascii="DejaVu Sans Mono" w:hAnsi="DejaVu Sans Mono"/>
          <w:sz w:val="14"/>
        </w:rPr>
        <w:t xml:space="preserve">    if not df.elo_prob1.between(0, 1).all():</w:t>
      </w:r>
    </w:p>
    <w:p>
      <w:pPr>
        <w:keepNext w:val="0"/>
        <w:spacing w:after="0" w:before="0" w:line="170" w:lineRule="exact"/>
      </w:pPr>
      <w:r>
        <w:rPr>
          <w:rFonts w:ascii="DejaVu Sans Mono" w:hAnsi="DejaVu Sans Mono"/>
          <w:sz w:val="14"/>
        </w:rPr>
        <w:t xml:space="preserve">        raise ValueError('Elo probabilities must be between zero and one.')</w:t>
      </w:r>
    </w:p>
    <w:p>
      <w:pPr>
        <w:keepNext w:val="0"/>
        <w:spacing w:after="0" w:before="0" w:line="170" w:lineRule="exact"/>
      </w:pPr>
      <w:r>
        <w:rPr>
          <w:rFonts w:ascii="DejaVu Sans Mono" w:hAnsi="DejaVu Sans Mono"/>
          <w:sz w:val="14"/>
        </w:rPr>
        <w:t xml:space="preserve">    df = viz.add_recent_form(df)</w:t>
      </w:r>
    </w:p>
    <w:p>
      <w:pPr>
        <w:keepNext w:val="0"/>
        <w:spacing w:after="0" w:before="0" w:line="170" w:lineRule="exact"/>
      </w:pPr>
      <w:r>
        <w:rPr>
          <w:rFonts w:ascii="DejaVu Sans Mono" w:hAnsi="DejaVu Sans Mono"/>
          <w:sz w:val="14"/>
        </w:rPr>
        <w:t xml:space="preserve">    df = df[df.season.between(2014, 2023)].copy()</w:t>
      </w:r>
    </w:p>
    <w:p>
      <w:pPr>
        <w:keepNext w:val="0"/>
        <w:spacing w:after="0" w:before="0" w:line="170" w:lineRule="exact"/>
      </w:pPr>
      <w:r>
        <w:rPr>
          <w:rFonts w:ascii="DejaVu Sans Mono" w:hAnsi="DejaVu Sans Mono"/>
          <w:sz w:val="14"/>
        </w:rPr>
        <w:t xml:space="preserve">    if not np.isfinite(df[FEATURES].to_numpy()).all():</w:t>
      </w:r>
    </w:p>
    <w:p>
      <w:pPr>
        <w:keepNext w:val="0"/>
        <w:spacing w:after="0" w:before="0" w:line="170" w:lineRule="exact"/>
      </w:pPr>
      <w:r>
        <w:rPr>
          <w:rFonts w:ascii="DejaVu Sans Mono" w:hAnsi="DejaVu Sans Mono"/>
          <w:sz w:val="14"/>
        </w:rPr>
        <w:t xml:space="preserve">        raise ValueError('Invalid model features.')</w:t>
      </w:r>
    </w:p>
    <w:p>
      <w:pPr>
        <w:keepNext w:val="0"/>
        <w:spacing w:after="0" w:before="0" w:line="170" w:lineRule="exact"/>
      </w:pPr>
      <w:r>
        <w:rPr>
          <w:rFonts w:ascii="DejaVu Sans Mono" w:hAnsi="DejaVu Sans Mono"/>
          <w:sz w:val="14"/>
        </w:rPr>
        <w:t xml:space="preserve">    return df</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split_data(df):</w:t>
      </w:r>
    </w:p>
    <w:p>
      <w:pPr>
        <w:keepNext w:val="0"/>
        <w:spacing w:after="0" w:before="0" w:line="170" w:lineRule="exact"/>
      </w:pPr>
      <w:r>
        <w:rPr>
          <w:rFonts w:ascii="DejaVu Sans Mono" w:hAnsi="DejaVu Sans Mono"/>
          <w:sz w:val="14"/>
        </w:rPr>
        <w:t xml:space="preserve">    """Freeze training, validation and final test by season, without shuffling."""</w:t>
      </w:r>
    </w:p>
    <w:p>
      <w:pPr>
        <w:keepNext w:val="0"/>
        <w:spacing w:after="0" w:before="0" w:line="170" w:lineRule="exact"/>
      </w:pPr>
      <w:r>
        <w:rPr>
          <w:rFonts w:ascii="DejaVu Sans Mono" w:hAnsi="DejaVu Sans Mono"/>
          <w:sz w:val="14"/>
        </w:rPr>
        <w:t xml:space="preserve">    parts = {'Training': df[df.season &lt;= 2021],</w:t>
      </w:r>
    </w:p>
    <w:p>
      <w:pPr>
        <w:keepNext w:val="0"/>
        <w:spacing w:after="0" w:before="0" w:line="170" w:lineRule="exact"/>
      </w:pPr>
      <w:r>
        <w:rPr>
          <w:rFonts w:ascii="DejaVu Sans Mono" w:hAnsi="DejaVu Sans Mono"/>
          <w:sz w:val="14"/>
        </w:rPr>
        <w:t xml:space="preserve">             'Validation': df[df.season == 2022], 'Test': df[df.season == 2023]}</w:t>
      </w:r>
    </w:p>
    <w:p>
      <w:pPr>
        <w:keepNext w:val="0"/>
        <w:spacing w:after="0" w:before="0" w:line="170" w:lineRule="exact"/>
      </w:pPr>
      <w:r>
        <w:rPr>
          <w:rFonts w:ascii="DejaVu Sans Mono" w:hAnsi="DejaVu Sans Mono"/>
          <w:sz w:val="14"/>
        </w:rPr>
        <w:t xml:space="preserve">    if any(p.empty for p in parts.values()):</w:t>
      </w:r>
    </w:p>
    <w:p>
      <w:pPr>
        <w:keepNext w:val="0"/>
        <w:spacing w:after="0" w:before="0" w:line="170" w:lineRule="exact"/>
      </w:pPr>
      <w:r>
        <w:rPr>
          <w:rFonts w:ascii="DejaVu Sans Mono" w:hAnsi="DejaVu Sans Mono"/>
          <w:sz w:val="14"/>
        </w:rPr>
        <w:t xml:space="preserve">        raise ValueError('Training 2014-2021, validation 2022 and test 2023 must exist.')</w:t>
      </w:r>
    </w:p>
    <w:p>
      <w:pPr>
        <w:keepNext w:val="0"/>
        <w:spacing w:after="0" w:before="0" w:line="170" w:lineRule="exact"/>
      </w:pPr>
      <w:r>
        <w:rPr>
          <w:rFonts w:ascii="DejaVu Sans Mono" w:hAnsi="DejaVu Sans Mono"/>
          <w:sz w:val="14"/>
        </w:rPr>
        <w:t xml:space="preserve">    if not (parts['Training'].date.max() &lt; parts['Validation'].date.min()</w:t>
      </w:r>
    </w:p>
    <w:p>
      <w:pPr>
        <w:keepNext w:val="0"/>
        <w:spacing w:after="0" w:before="0" w:line="170" w:lineRule="exact"/>
      </w:pPr>
      <w:r>
        <w:rPr>
          <w:rFonts w:ascii="DejaVu Sans Mono" w:hAnsi="DejaVu Sans Mono"/>
          <w:sz w:val="14"/>
        </w:rPr>
        <w:t xml:space="preserve">            and parts['Validation'].date.max() &lt; parts['Test'].date.min()):</w:t>
      </w:r>
    </w:p>
    <w:p>
      <w:pPr>
        <w:keepNext w:val="0"/>
        <w:spacing w:after="0" w:before="0" w:line="170" w:lineRule="exact"/>
      </w:pPr>
      <w:r>
        <w:rPr>
          <w:rFonts w:ascii="DejaVu Sans Mono" w:hAnsi="DejaVu Sans Mono"/>
          <w:sz w:val="14"/>
        </w:rPr>
        <w:t xml:space="preserve">        raise ValueError('Chronological partitions overlap.')</w:t>
      </w:r>
    </w:p>
    <w:p>
      <w:pPr>
        <w:keepNext w:val="0"/>
        <w:spacing w:after="0" w:before="0" w:line="170" w:lineRule="exact"/>
      </w:pPr>
      <w:r>
        <w:rPr>
          <w:rFonts w:ascii="DejaVu Sans Mono" w:hAnsi="DejaVu Sans Mono"/>
          <w:sz w:val="14"/>
        </w:rPr>
        <w:t xml:space="preserve">    return parts</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def run(data_path, output):</w:t>
      </w:r>
    </w:p>
    <w:p>
      <w:pPr>
        <w:keepNext w:val="0"/>
        <w:spacing w:after="0" w:before="0" w:line="170" w:lineRule="exact"/>
      </w:pPr>
      <w:r>
        <w:rPr>
          <w:rFonts w:ascii="DejaVu Sans Mono" w:hAnsi="DejaVu Sans Mono"/>
          <w:sz w:val="14"/>
        </w:rPr>
        <w:t xml:space="preserve">    """Train both fixed models on identical features and export reproducible evidence."""</w:t>
      </w:r>
    </w:p>
    <w:p>
      <w:pPr>
        <w:keepNext w:val="0"/>
        <w:spacing w:after="0" w:before="0" w:line="170" w:lineRule="exact"/>
      </w:pPr>
      <w:r>
        <w:rPr>
          <w:rFonts w:ascii="DejaVu Sans Mono" w:hAnsi="DejaVu Sans Mono"/>
          <w:sz w:val="14"/>
        </w:rPr>
        <w:t xml:space="preserve">    started = time.perf_counter()</w:t>
      </w:r>
    </w:p>
    <w:p>
      <w:pPr>
        <w:keepNext w:val="0"/>
        <w:spacing w:after="0" w:before="0" w:line="170" w:lineRule="exact"/>
      </w:pPr>
      <w:r>
        <w:rPr>
          <w:rFonts w:ascii="DejaVu Sans Mono" w:hAnsi="DejaVu Sans Mono"/>
          <w:sz w:val="14"/>
        </w:rPr>
        <w:t xml:space="preserve">    output = Path(output)</w:t>
      </w:r>
    </w:p>
    <w:p>
      <w:pPr>
        <w:keepNext w:val="0"/>
        <w:spacing w:after="0" w:before="0" w:line="170" w:lineRule="exact"/>
      </w:pPr>
      <w:r>
        <w:rPr>
          <w:rFonts w:ascii="DejaVu Sans Mono" w:hAnsi="DejaVu Sans Mono"/>
          <w:sz w:val="14"/>
        </w:rPr>
        <w:t xml:space="preserve">    output.mkdir(parents=True, exist_ok=True)</w:t>
      </w:r>
    </w:p>
    <w:p>
      <w:pPr>
        <w:keepNext w:val="0"/>
        <w:spacing w:after="0" w:before="0" w:line="170" w:lineRule="exact"/>
      </w:pPr>
      <w:r>
        <w:rPr>
          <w:rFonts w:ascii="DejaVu Sans Mono" w:hAnsi="DejaVu Sans Mono"/>
          <w:sz w:val="14"/>
        </w:rPr>
        <w:t xml:space="preserve">    df = prepare_data(data_path)</w:t>
      </w:r>
    </w:p>
    <w:p>
      <w:pPr>
        <w:keepNext w:val="0"/>
        <w:spacing w:after="0" w:before="0" w:line="170" w:lineRule="exact"/>
      </w:pPr>
      <w:r>
        <w:rPr>
          <w:rFonts w:ascii="DejaVu Sans Mono" w:hAnsi="DejaVu Sans Mono"/>
          <w:sz w:val="14"/>
        </w:rPr>
        <w:t xml:space="preserve">    parts = split_data(df)</w:t>
      </w:r>
    </w:p>
    <w:p>
      <w:pPr>
        <w:keepNext w:val="0"/>
        <w:spacing w:after="0" w:before="0" w:line="170" w:lineRule="exact"/>
      </w:pPr>
      <w:r>
        <w:rPr>
          <w:rFonts w:ascii="DejaVu Sans Mono" w:hAnsi="DejaVu Sans Mono"/>
          <w:sz w:val="14"/>
        </w:rPr>
        <w:t xml:space="preserve">    models = {</w:t>
      </w:r>
    </w:p>
    <w:p>
      <w:pPr>
        <w:keepNext w:val="0"/>
        <w:spacing w:after="0" w:before="0" w:line="170" w:lineRule="exact"/>
      </w:pPr>
      <w:r>
        <w:rPr>
          <w:rFonts w:ascii="DejaVu Sans Mono" w:hAnsi="DejaVu Sans Mono"/>
          <w:sz w:val="14"/>
        </w:rPr>
        <w:t xml:space="preserve">        'Logistic Regression': make_pipeline(StandardScaler(), LogisticRegression(</w:t>
      </w:r>
    </w:p>
    <w:p>
      <w:pPr>
        <w:keepNext w:val="0"/>
        <w:spacing w:after="0" w:before="0" w:line="170" w:lineRule="exact"/>
      </w:pPr>
      <w:r>
        <w:rPr>
          <w:rFonts w:ascii="DejaVu Sans Mono" w:hAnsi="DejaVu Sans Mono"/>
          <w:sz w:val="14"/>
        </w:rPr>
        <w:t xml:space="preserve">            max_iter=2000, random_state=100)),</w:t>
      </w:r>
    </w:p>
    <w:p>
      <w:pPr>
        <w:keepNext w:val="0"/>
        <w:spacing w:after="0" w:before="0" w:line="170" w:lineRule="exact"/>
      </w:pPr>
      <w:r>
        <w:rPr>
          <w:rFonts w:ascii="DejaVu Sans Mono" w:hAnsi="DejaVu Sans Mono"/>
          <w:sz w:val="14"/>
        </w:rPr>
        <w:t xml:space="preserve">        'Random Forest': RandomForestClassifier(n_estimators=300,</w:t>
      </w:r>
    </w:p>
    <w:p>
      <w:pPr>
        <w:keepNext w:val="0"/>
        <w:spacing w:after="0" w:before="0" w:line="170" w:lineRule="exact"/>
      </w:pPr>
      <w:r>
        <w:rPr>
          <w:rFonts w:ascii="DejaVu Sans Mono" w:hAnsi="DejaVu Sans Mono"/>
          <w:sz w:val="14"/>
        </w:rPr>
        <w:t xml:space="preserve">            random_state=100, n_jobs=1),</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rows, predictions = [], []</w:t>
      </w:r>
    </w:p>
    <w:p>
      <w:pPr>
        <w:keepNext w:val="0"/>
        <w:spacing w:after="0" w:before="0" w:line="170" w:lineRule="exact"/>
      </w:pPr>
      <w:r>
        <w:rPr>
          <w:rFonts w:ascii="DejaVu Sans Mono" w:hAnsi="DejaVu Sans Mono"/>
          <w:sz w:val="14"/>
        </w:rPr>
        <w:t xml:space="preserve">    print('NBA integration and testing run')</w:t>
      </w:r>
    </w:p>
    <w:p>
      <w:pPr>
        <w:keepNext w:val="0"/>
        <w:spacing w:after="0" w:before="0" w:line="170" w:lineRule="exact"/>
      </w:pPr>
      <w:r>
        <w:rPr>
          <w:rFonts w:ascii="DejaVu Sans Mono" w:hAnsi="DejaVu Sans Mono"/>
          <w:sz w:val="14"/>
        </w:rPr>
        <w:t xml:space="preserve">    print('Features:', FEATURES)</w:t>
      </w:r>
    </w:p>
    <w:p>
      <w:pPr>
        <w:keepNext w:val="0"/>
        <w:spacing w:after="0" w:before="0" w:line="170" w:lineRule="exact"/>
      </w:pPr>
      <w:r>
        <w:rPr>
          <w:rFonts w:ascii="DejaVu Sans Mono" w:hAnsi="DejaVu Sans Mono"/>
          <w:sz w:val="14"/>
        </w:rPr>
        <w:t xml:space="preserve">    print('Fixed models; no validation or test tuning; threshold 0.5')</w:t>
      </w:r>
    </w:p>
    <w:p>
      <w:pPr>
        <w:keepNext w:val="0"/>
        <w:spacing w:after="0" w:before="0" w:line="170" w:lineRule="exact"/>
      </w:pPr>
      <w:r>
        <w:rPr>
          <w:rFonts w:ascii="DejaVu Sans Mono" w:hAnsi="DejaVu Sans Mono"/>
          <w:sz w:val="14"/>
        </w:rPr>
        <w:t xml:space="preserve">    for name, part in parts.items():</w:t>
      </w:r>
    </w:p>
    <w:p>
      <w:pPr>
        <w:keepNext w:val="0"/>
        <w:spacing w:after="0" w:before="0" w:line="170" w:lineRule="exact"/>
      </w:pPr>
      <w:r>
        <w:rPr>
          <w:rFonts w:ascii="DejaVu Sans Mono" w:hAnsi="DejaVu Sans Mono"/>
          <w:sz w:val="14"/>
        </w:rPr>
        <w:t xml:space="preserve">        print(f'{name}: {len(part)} games, {part.date.min().date()} to {part.date.max().date()}')</w:t>
      </w:r>
    </w:p>
    <w:p>
      <w:pPr>
        <w:keepNext w:val="0"/>
        <w:spacing w:after="0" w:before="0" w:line="170" w:lineRule="exact"/>
      </w:pPr>
      <w:r>
        <w:rPr>
          <w:rFonts w:ascii="DejaVu Sans Mono" w:hAnsi="DejaVu Sans Mono"/>
          <w:sz w:val="14"/>
        </w:rPr>
        <w:t xml:space="preserve">    fig, axes = plt.subplots(2, 3, figsize=(12, 7))</w:t>
      </w:r>
    </w:p>
    <w:p>
      <w:pPr>
        <w:keepNext w:val="0"/>
        <w:spacing w:after="0" w:before="0" w:line="170" w:lineRule="exact"/>
      </w:pPr>
      <w:r>
        <w:rPr>
          <w:rFonts w:ascii="DejaVu Sans Mono" w:hAnsi="DejaVu Sans Mono"/>
          <w:sz w:val="14"/>
        </w:rPr>
        <w:t xml:space="preserve">    for row, (name, model) in enumerate(models.items()):</w:t>
      </w:r>
    </w:p>
    <w:p>
      <w:pPr>
        <w:keepNext w:val="0"/>
        <w:spacing w:after="0" w:before="0" w:line="170" w:lineRule="exact"/>
      </w:pPr>
      <w:r>
        <w:rPr>
          <w:rFonts w:ascii="DejaVu Sans Mono" w:hAnsi="DejaVu Sans Mono"/>
          <w:sz w:val="14"/>
        </w:rPr>
        <w:t xml:space="preserve">        fit_start = time.perf_counter()</w:t>
      </w:r>
    </w:p>
    <w:p>
      <w:pPr>
        <w:keepNext w:val="0"/>
        <w:spacing w:after="0" w:before="0" w:line="170" w:lineRule="exact"/>
      </w:pPr>
      <w:r>
        <w:rPr>
          <w:rFonts w:ascii="DejaVu Sans Mono" w:hAnsi="DejaVu Sans Mono"/>
          <w:sz w:val="14"/>
        </w:rPr>
        <w:t xml:space="preserve">        model.fit(parts['Training'][FEATURES], parts['Training'].home_win)</w:t>
      </w:r>
    </w:p>
    <w:p>
      <w:pPr>
        <w:keepNext w:val="0"/>
        <w:spacing w:after="0" w:before="0" w:line="170" w:lineRule="exact"/>
      </w:pPr>
      <w:r>
        <w:rPr>
          <w:rFonts w:ascii="DejaVu Sans Mono" w:hAnsi="DejaVu Sans Mono"/>
          <w:sz w:val="14"/>
        </w:rPr>
        <w:t xml:space="preserve">        fit_seconds = time.perf_counter() - fit_start</w:t>
      </w:r>
    </w:p>
    <w:p>
      <w:pPr>
        <w:keepNext w:val="0"/>
        <w:spacing w:after="0" w:before="0" w:line="170" w:lineRule="exact"/>
      </w:pPr>
      <w:r>
        <w:rPr>
          <w:rFonts w:ascii="DejaVu Sans Mono" w:hAnsi="DejaVu Sans Mono"/>
          <w:sz w:val="14"/>
        </w:rPr>
        <w:t xml:space="preserve">        for col, (partition, part) in enumerate(parts.items()):</w:t>
      </w:r>
    </w:p>
    <w:p>
      <w:pPr>
        <w:keepNext w:val="0"/>
        <w:spacing w:after="0" w:before="0" w:line="170" w:lineRule="exact"/>
      </w:pPr>
      <w:r>
        <w:rPr>
          <w:rFonts w:ascii="DejaVu Sans Mono" w:hAnsi="DejaVu Sans Mono"/>
          <w:sz w:val="14"/>
        </w:rPr>
        <w:t xml:space="preserve">            prob = model.predict_proba(part[FEATURES])[:, 1]</w:t>
      </w:r>
    </w:p>
    <w:p>
      <w:pPr>
        <w:keepNext w:val="0"/>
        <w:spacing w:after="0" w:before="0" w:line="170" w:lineRule="exact"/>
      </w:pPr>
      <w:r>
        <w:rPr>
          <w:rFonts w:ascii="DejaVu Sans Mono" w:hAnsi="DejaVu Sans Mono"/>
          <w:sz w:val="14"/>
        </w:rPr>
        <w:t xml:space="preserve">            predicted = (prob &gt;= .5).astype(int)</w:t>
      </w:r>
    </w:p>
    <w:p>
      <w:pPr>
        <w:keepNext w:val="0"/>
        <w:spacing w:after="0" w:before="0" w:line="170" w:lineRule="exact"/>
      </w:pPr>
      <w:r>
        <w:rPr>
          <w:rFonts w:ascii="DejaVu Sans Mono" w:hAnsi="DejaVu Sans Mono"/>
          <w:sz w:val="14"/>
        </w:rPr>
        <w:t xml:space="preserve">            actual = part.home_win.to_numpy()</w:t>
      </w:r>
    </w:p>
    <w:p>
      <w:pPr>
        <w:keepNext w:val="0"/>
        <w:spacing w:after="0" w:before="0" w:line="170" w:lineRule="exact"/>
      </w:pPr>
      <w:r>
        <w:rPr>
          <w:rFonts w:ascii="DejaVu Sans Mono" w:hAnsi="DejaVu Sans Mono"/>
          <w:sz w:val="14"/>
        </w:rPr>
        <w:t xml:space="preserve">            cm = confusion_matrix(actual, predicted, labels=[0, 1])</w:t>
      </w:r>
    </w:p>
    <w:p>
      <w:pPr>
        <w:keepNext w:val="0"/>
        <w:spacing w:after="0" w:before="0" w:line="170" w:lineRule="exact"/>
      </w:pPr>
      <w:r>
        <w:rPr>
          <w:rFonts w:ascii="DejaVu Sans Mono" w:hAnsi="DejaVu Sans Mono"/>
          <w:sz w:val="14"/>
        </w:rPr>
        <w:t xml:space="preserve">            result = dict(model=name, partition=partition, games=len(part),</w:t>
      </w:r>
    </w:p>
    <w:p>
      <w:pPr>
        <w:keepNext w:val="0"/>
        <w:spacing w:after="0" w:before="0" w:line="170" w:lineRule="exact"/>
      </w:pPr>
      <w:r>
        <w:rPr>
          <w:rFonts w:ascii="DejaVu Sans Mono" w:hAnsi="DejaVu Sans Mono"/>
          <w:sz w:val="14"/>
        </w:rPr>
        <w:t xml:space="preserve">                accuracy=float(accuracy_score(actual, predicted)),</w:t>
      </w:r>
    </w:p>
    <w:p>
      <w:pPr>
        <w:keepNext w:val="0"/>
        <w:spacing w:after="0" w:before="0" w:line="170" w:lineRule="exact"/>
      </w:pPr>
      <w:r>
        <w:rPr>
          <w:rFonts w:ascii="DejaVu Sans Mono" w:hAnsi="DejaVu Sans Mono"/>
          <w:sz w:val="14"/>
        </w:rPr>
        <w:t xml:space="preserve">                log_loss=float(log_loss(actual, prob, labels=[0, 1])),</w:t>
      </w:r>
    </w:p>
    <w:p>
      <w:pPr>
        <w:keepNext w:val="0"/>
        <w:spacing w:after="0" w:before="0" w:line="170" w:lineRule="exact"/>
      </w:pPr>
      <w:r>
        <w:rPr>
          <w:rFonts w:ascii="DejaVu Sans Mono" w:hAnsi="DejaVu Sans Mono"/>
          <w:sz w:val="14"/>
        </w:rPr>
        <w:t xml:space="preserve">                fit_seconds=fit_seconds, tn=int(cm[0, 0]), fp=int(cm[0, 1]),</w:t>
      </w:r>
    </w:p>
    <w:p>
      <w:pPr>
        <w:keepNext w:val="0"/>
        <w:spacing w:after="0" w:before="0" w:line="170" w:lineRule="exact"/>
      </w:pPr>
      <w:r>
        <w:rPr>
          <w:rFonts w:ascii="DejaVu Sans Mono" w:hAnsi="DejaVu Sans Mono"/>
          <w:sz w:val="14"/>
        </w:rPr>
        <w:t xml:space="preserve">                fn=int(cm[1, 0]), tp=int(cm[1, 1]))</w:t>
      </w:r>
    </w:p>
    <w:p>
      <w:pPr>
        <w:keepNext w:val="0"/>
        <w:spacing w:after="0" w:before="0" w:line="170" w:lineRule="exact"/>
      </w:pPr>
      <w:r>
        <w:rPr>
          <w:rFonts w:ascii="DejaVu Sans Mono" w:hAnsi="DejaVu Sans Mono"/>
          <w:sz w:val="14"/>
        </w:rPr>
        <w:t xml:space="preserve">            rows.append(result)</w:t>
      </w:r>
    </w:p>
    <w:p>
      <w:pPr>
        <w:keepNext w:val="0"/>
        <w:spacing w:after="0" w:before="0" w:line="170" w:lineRule="exact"/>
      </w:pPr>
      <w:r>
        <w:rPr>
          <w:rFonts w:ascii="DejaVu Sans Mono" w:hAnsi="DejaVu Sans Mono"/>
          <w:sz w:val="14"/>
        </w:rPr>
        <w:t xml:space="preserve">            exported = part[['date', 'season', 'team1', 'team2', 'home_win']].copy()</w:t>
      </w:r>
    </w:p>
    <w:p>
      <w:pPr>
        <w:keepNext w:val="0"/>
        <w:spacing w:after="0" w:before="0" w:line="170" w:lineRule="exact"/>
      </w:pPr>
      <w:r>
        <w:rPr>
          <w:rFonts w:ascii="DejaVu Sans Mono" w:hAnsi="DejaVu Sans Mono"/>
          <w:sz w:val="14"/>
        </w:rPr>
        <w:t xml:space="preserve">            exported['model'], exported['partition'] = name, partition</w:t>
      </w:r>
    </w:p>
    <w:p>
      <w:pPr>
        <w:keepNext w:val="0"/>
        <w:spacing w:after="0" w:before="0" w:line="170" w:lineRule="exact"/>
      </w:pPr>
      <w:r>
        <w:rPr>
          <w:rFonts w:ascii="DejaVu Sans Mono" w:hAnsi="DejaVu Sans Mono"/>
          <w:sz w:val="14"/>
        </w:rPr>
        <w:t xml:space="preserve">            exported['probability'], exported['prediction'] = prob, predicted</w:t>
      </w:r>
    </w:p>
    <w:p>
      <w:pPr>
        <w:keepNext w:val="0"/>
        <w:spacing w:after="0" w:before="0" w:line="170" w:lineRule="exact"/>
      </w:pPr>
      <w:r>
        <w:rPr>
          <w:rFonts w:ascii="DejaVu Sans Mono" w:hAnsi="DejaVu Sans Mono"/>
          <w:sz w:val="14"/>
        </w:rPr>
        <w:t xml:space="preserve">            predictions.append(exported)</w:t>
      </w:r>
    </w:p>
    <w:p>
      <w:pPr>
        <w:keepNext w:val="0"/>
        <w:spacing w:after="0" w:before="0" w:line="170" w:lineRule="exact"/>
      </w:pPr>
      <w:r>
        <w:rPr>
          <w:rFonts w:ascii="DejaVu Sans Mono" w:hAnsi="DejaVu Sans Mono"/>
          <w:sz w:val="14"/>
        </w:rPr>
        <w:t xml:space="preserve">            print(f'{name} | {partition} | accuracy {result["accuracy"]:.4f} | log loss {result["log_loss"]:.4f}')</w:t>
      </w:r>
    </w:p>
    <w:p>
      <w:pPr>
        <w:keepNext w:val="0"/>
        <w:spacing w:after="0" w:before="0" w:line="170" w:lineRule="exact"/>
      </w:pPr>
      <w:r>
        <w:rPr>
          <w:rFonts w:ascii="DejaVu Sans Mono" w:hAnsi="DejaVu Sans Mono"/>
          <w:sz w:val="14"/>
        </w:rPr>
        <w:t xml:space="preserve">            ConfusionMatrixDisplay(cm, display_labels=['Team 2', 'Team 1']).plot(</w:t>
      </w:r>
    </w:p>
    <w:p>
      <w:pPr>
        <w:keepNext w:val="0"/>
        <w:spacing w:after="0" w:before="0" w:line="170" w:lineRule="exact"/>
      </w:pPr>
      <w:r>
        <w:rPr>
          <w:rFonts w:ascii="DejaVu Sans Mono" w:hAnsi="DejaVu Sans Mono"/>
          <w:sz w:val="14"/>
        </w:rPr>
        <w:t xml:space="preserve">                ax=axes[row, col], colorbar=False, cmap='Blues')</w:t>
      </w:r>
    </w:p>
    <w:p>
      <w:pPr>
        <w:keepNext w:val="0"/>
        <w:spacing w:after="0" w:before="0" w:line="170" w:lineRule="exact"/>
      </w:pPr>
      <w:r>
        <w:rPr>
          <w:rFonts w:ascii="DejaVu Sans Mono" w:hAnsi="DejaVu Sans Mono"/>
          <w:sz w:val="14"/>
        </w:rPr>
        <w:t xml:space="preserve">            axes[row, col].set_title(f'{name}\n{partition}: {result["accuracy"]:.1%}')</w:t>
      </w:r>
    </w:p>
    <w:p>
      <w:pPr>
        <w:keepNext w:val="0"/>
        <w:spacing w:after="0" w:before="0" w:line="170" w:lineRule="exact"/>
      </w:pPr>
      <w:r>
        <w:rPr>
          <w:rFonts w:ascii="DejaVu Sans Mono" w:hAnsi="DejaVu Sans Mono"/>
          <w:sz w:val="14"/>
        </w:rPr>
        <w:t xml:space="preserve">    fig.tight_layout()</w:t>
      </w:r>
    </w:p>
    <w:p>
      <w:pPr>
        <w:keepNext w:val="0"/>
        <w:spacing w:after="0" w:before="0" w:line="170" w:lineRule="exact"/>
      </w:pPr>
      <w:r>
        <w:rPr>
          <w:rFonts w:ascii="DejaVu Sans Mono" w:hAnsi="DejaVu Sans Mono"/>
          <w:sz w:val="14"/>
        </w:rPr>
        <w:t xml:space="preserve">    fig.savefig(output / 'phase4_confusion_matrices.png', dpi=150)</w:t>
      </w:r>
    </w:p>
    <w:p>
      <w:pPr>
        <w:keepNext w:val="0"/>
        <w:spacing w:after="0" w:before="0" w:line="170" w:lineRule="exact"/>
      </w:pPr>
      <w:r>
        <w:rPr>
          <w:rFonts w:ascii="DejaVu Sans Mono" w:hAnsi="DejaVu Sans Mono"/>
          <w:sz w:val="14"/>
        </w:rPr>
        <w:t xml:space="preserve">    plt.close(fig)</w:t>
      </w:r>
    </w:p>
    <w:p>
      <w:pPr>
        <w:keepNext w:val="0"/>
        <w:spacing w:after="0" w:before="0" w:line="170" w:lineRule="exact"/>
      </w:pPr>
      <w:r>
        <w:rPr>
          <w:rFonts w:ascii="DejaVu Sans Mono" w:hAnsi="DejaVu Sans Mono"/>
          <w:sz w:val="14"/>
        </w:rPr>
        <w:t xml:space="preserve">    pd.DataFrame(rows).to_csv(output / 'model_metrics.csv', index=False)</w:t>
      </w:r>
    </w:p>
    <w:p>
      <w:pPr>
        <w:keepNext w:val="0"/>
        <w:spacing w:after="0" w:before="0" w:line="170" w:lineRule="exact"/>
      </w:pPr>
      <w:r>
        <w:rPr>
          <w:rFonts w:ascii="DejaVu Sans Mono" w:hAnsi="DejaVu Sans Mono"/>
          <w:sz w:val="14"/>
        </w:rPr>
        <w:t xml:space="preserve">    pd.concat(predictions).to_csv(output / 'predictions.csv', index=False)</w:t>
      </w:r>
    </w:p>
    <w:p>
      <w:pPr>
        <w:keepNext w:val="0"/>
        <w:spacing w:after="0" w:before="0" w:line="170" w:lineRule="exact"/>
      </w:pPr>
      <w:r>
        <w:rPr>
          <w:rFonts w:ascii="DejaVu Sans Mono" w:hAnsi="DejaVu Sans Mono"/>
          <w:sz w:val="14"/>
        </w:rPr>
        <w:t xml:space="preserve">    # Baselines use training class frequency for the constant probability model.</w:t>
      </w:r>
    </w:p>
    <w:p>
      <w:pPr>
        <w:keepNext w:val="0"/>
        <w:spacing w:after="0" w:before="0" w:line="170" w:lineRule="exact"/>
      </w:pPr>
      <w:r>
        <w:rPr>
          <w:rFonts w:ascii="DejaVu Sans Mono" w:hAnsi="DejaVu Sans Mono"/>
          <w:sz w:val="14"/>
        </w:rPr>
        <w:t xml:space="preserve">    train_rate = parts['Training'].home_win.mean()</w:t>
      </w:r>
    </w:p>
    <w:p>
      <w:pPr>
        <w:keepNext w:val="0"/>
        <w:spacing w:after="0" w:before="0" w:line="170" w:lineRule="exact"/>
      </w:pPr>
      <w:r>
        <w:rPr>
          <w:rFonts w:ascii="DejaVu Sans Mono" w:hAnsi="DejaVu Sans Mono"/>
          <w:sz w:val="14"/>
        </w:rPr>
        <w:t xml:space="preserve">    baseline_rows = []</w:t>
      </w:r>
    </w:p>
    <w:p>
      <w:pPr>
        <w:keepNext w:val="0"/>
        <w:spacing w:after="0" w:before="0" w:line="170" w:lineRule="exact"/>
      </w:pPr>
      <w:r>
        <w:rPr>
          <w:rFonts w:ascii="DejaVu Sans Mono" w:hAnsi="DejaVu Sans Mono"/>
          <w:sz w:val="14"/>
        </w:rPr>
        <w:t xml:space="preserve">    for name, part in parts.items():</w:t>
      </w:r>
    </w:p>
    <w:p>
      <w:pPr>
        <w:keepNext w:val="0"/>
        <w:spacing w:after="0" w:before="0" w:line="170" w:lineRule="exact"/>
      </w:pPr>
      <w:r>
        <w:rPr>
          <w:rFonts w:ascii="DejaVu Sans Mono" w:hAnsi="DejaVu Sans Mono"/>
          <w:sz w:val="14"/>
        </w:rPr>
        <w:t xml:space="preserve">        for rule, prob in [('Training class frequency', np.full(len(part), train_rate)),</w:t>
      </w:r>
    </w:p>
    <w:p>
      <w:pPr>
        <w:keepNext w:val="0"/>
        <w:spacing w:after="0" w:before="0" w:line="170" w:lineRule="exact"/>
      </w:pPr>
      <w:r>
        <w:rPr>
          <w:rFonts w:ascii="DejaVu Sans Mono" w:hAnsi="DejaVu Sans Mono"/>
          <w:sz w:val="14"/>
        </w:rPr>
        <w:t xml:space="preserve">                           ('Supplied Elo probability', part.elo_prob1.to_numpy())]:</w:t>
      </w:r>
    </w:p>
    <w:p>
      <w:pPr>
        <w:keepNext w:val="0"/>
        <w:spacing w:after="0" w:before="0" w:line="170" w:lineRule="exact"/>
      </w:pPr>
      <w:r>
        <w:rPr>
          <w:rFonts w:ascii="DejaVu Sans Mono" w:hAnsi="DejaVu Sans Mono"/>
          <w:sz w:val="14"/>
        </w:rPr>
        <w:t xml:space="preserve">            baseline_rows.append(dict(partition=name, baseline=rule,</w:t>
      </w:r>
    </w:p>
    <w:p>
      <w:pPr>
        <w:keepNext w:val="0"/>
        <w:spacing w:after="0" w:before="0" w:line="170" w:lineRule="exact"/>
      </w:pPr>
      <w:r>
        <w:rPr>
          <w:rFonts w:ascii="DejaVu Sans Mono" w:hAnsi="DejaVu Sans Mono"/>
          <w:sz w:val="14"/>
        </w:rPr>
        <w:t xml:space="preserve">                accuracy=accuracy_score(part.home_win, prob &gt;= .5),</w:t>
      </w:r>
    </w:p>
    <w:p>
      <w:pPr>
        <w:keepNext w:val="0"/>
        <w:spacing w:after="0" w:before="0" w:line="170" w:lineRule="exact"/>
      </w:pPr>
      <w:r>
        <w:rPr>
          <w:rFonts w:ascii="DejaVu Sans Mono" w:hAnsi="DejaVu Sans Mono"/>
          <w:sz w:val="14"/>
        </w:rPr>
        <w:t xml:space="preserve">                log_loss=log_loss(part.home_win, prob, labels=[0, 1])))</w:t>
      </w:r>
    </w:p>
    <w:p>
      <w:pPr>
        <w:keepNext w:val="0"/>
        <w:spacing w:after="0" w:before="0" w:line="170" w:lineRule="exact"/>
      </w:pPr>
      <w:r>
        <w:rPr>
          <w:rFonts w:ascii="DejaVu Sans Mono" w:hAnsi="DejaVu Sans Mono"/>
          <w:sz w:val="14"/>
        </w:rPr>
        <w:t xml:space="preserve">    pd.DataFrame(baseline_rows).to_csv(output / 'baselines.csv', index=False)</w:t>
      </w:r>
    </w:p>
    <w:p>
      <w:pPr>
        <w:keepNext w:val="0"/>
        <w:spacing w:after="0" w:before="0" w:line="170" w:lineRule="exact"/>
      </w:pPr>
      <w:r>
        <w:rPr>
          <w:rFonts w:ascii="DejaVu Sans Mono" w:hAnsi="DejaVu Sans Mono"/>
          <w:sz w:val="14"/>
        </w:rPr>
        <w:t xml:space="preserve">    metadata = dict(features=FEATURES, data_file=Path(data_path).name,</w:t>
      </w:r>
    </w:p>
    <w:p>
      <w:pPr>
        <w:keepNext w:val="0"/>
        <w:spacing w:after="0" w:before="0" w:line="170" w:lineRule="exact"/>
      </w:pPr>
      <w:r>
        <w:rPr>
          <w:rFonts w:ascii="DejaVu Sans Mono" w:hAnsi="DejaVu Sans Mono"/>
          <w:sz w:val="14"/>
        </w:rPr>
        <w:t xml:space="preserve">        python=platform.python_version(), pandas=pd.__version__,</w:t>
      </w:r>
    </w:p>
    <w:p>
      <w:pPr>
        <w:keepNext w:val="0"/>
        <w:spacing w:after="0" w:before="0" w:line="170" w:lineRule="exact"/>
      </w:pPr>
      <w:r>
        <w:rPr>
          <w:rFonts w:ascii="DejaVu Sans Mono" w:hAnsi="DejaVu Sans Mono"/>
          <w:sz w:val="14"/>
        </w:rPr>
        <w:t xml:space="preserve">        numpy=np.__version__, sklearn=sklearn.__version__,</w:t>
      </w:r>
    </w:p>
    <w:p>
      <w:pPr>
        <w:keepNext w:val="0"/>
        <w:spacing w:after="0" w:before="0" w:line="170" w:lineRule="exact"/>
      </w:pPr>
      <w:r>
        <w:rPr>
          <w:rFonts w:ascii="DejaVu Sans Mono" w:hAnsi="DejaVu Sans Mono"/>
          <w:sz w:val="14"/>
        </w:rPr>
        <w:t xml:space="preserve">        total_seconds=time.perf_counter()-started,</w:t>
      </w:r>
    </w:p>
    <w:p>
      <w:pPr>
        <w:keepNext w:val="0"/>
        <w:spacing w:after="0" w:before="0" w:line="170" w:lineRule="exact"/>
      </w:pPr>
      <w:r>
        <w:rPr>
          <w:rFonts w:ascii="DejaVu Sans Mono" w:hAnsi="DejaVu Sans Mono"/>
          <w:sz w:val="14"/>
        </w:rPr>
        <w:t xml:space="preserve">        split_counts={name: len(part) for name, part in parts.items()},</w:t>
      </w:r>
    </w:p>
    <w:p>
      <w:pPr>
        <w:keepNext w:val="0"/>
        <w:spacing w:after="0" w:before="0" w:line="170" w:lineRule="exact"/>
      </w:pPr>
      <w:r>
        <w:rPr>
          <w:rFonts w:ascii="DejaVu Sans Mono" w:hAnsi="DejaVu Sans Mono"/>
          <w:sz w:val="14"/>
        </w:rPr>
        <w:t xml:space="preserve">        evaluation='Sequential historical backtest; previous completed games update recent form.')</w:t>
      </w:r>
    </w:p>
    <w:p>
      <w:pPr>
        <w:keepNext w:val="0"/>
        <w:spacing w:after="0" w:before="0" w:line="170" w:lineRule="exact"/>
      </w:pPr>
      <w:r>
        <w:rPr>
          <w:rFonts w:ascii="DejaVu Sans Mono" w:hAnsi="DejaVu Sans Mono"/>
          <w:sz w:val="14"/>
        </w:rPr>
        <w:t xml:space="preserve">    (output / 'run_metadata.json').write_text(json.dumps(metadata, indent=2))</w:t>
      </w:r>
    </w:p>
    <w:p>
      <w:pPr>
        <w:keepNext w:val="0"/>
        <w:spacing w:after="0" w:before="0" w:line="170" w:lineRule="exact"/>
      </w:pPr>
      <w:r>
        <w:rPr>
          <w:rFonts w:ascii="DejaVu Sans Mono" w:hAnsi="DejaVu Sans Mono"/>
          <w:sz w:val="14"/>
        </w:rPr>
        <w:t xml:space="preserve">    print('Evidence saved to', output)</w:t>
      </w:r>
    </w:p>
    <w:p>
      <w:pPr>
        <w:keepNext w:val="0"/>
        <w:spacing w:after="0" w:before="0" w:line="170" w:lineRule="exact"/>
      </w:pPr>
      <w:r>
        <w:rPr>
          <w:rFonts w:ascii="DejaVu Sans Mono" w:hAnsi="DejaVu Sans Mono"/>
          <w:sz w:val="14"/>
        </w:rPr>
        <w:t xml:space="preserve">    return pd.DataFrame(rows)</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if __name__ == '__main__':</w:t>
      </w:r>
    </w:p>
    <w:p>
      <w:pPr>
        <w:keepNext w:val="0"/>
        <w:spacing w:after="0" w:before="0" w:line="170" w:lineRule="exact"/>
      </w:pPr>
      <w:r>
        <w:rPr>
          <w:rFonts w:ascii="DejaVu Sans Mono" w:hAnsi="DejaVu Sans Mono"/>
          <w:sz w:val="14"/>
        </w:rPr>
        <w:t xml:space="preserve">    parser = argparse.ArgumentParser(description=__doc__)</w:t>
      </w:r>
    </w:p>
    <w:p>
      <w:pPr>
        <w:keepNext w:val="0"/>
        <w:spacing w:after="0" w:before="0" w:line="170" w:lineRule="exact"/>
      </w:pPr>
      <w:r>
        <w:rPr>
          <w:rFonts w:ascii="DejaVu Sans Mono" w:hAnsi="DejaVu Sans Mono"/>
          <w:sz w:val="14"/>
        </w:rPr>
        <w:t xml:space="preserve">    parser.add_argument('--data', type=Path, default=BASE/'data'/'basketball_games_raw_538.csv')</w:t>
      </w:r>
    </w:p>
    <w:p>
      <w:pPr>
        <w:keepNext w:val="0"/>
        <w:spacing w:after="0" w:before="0" w:line="170" w:lineRule="exact"/>
      </w:pPr>
      <w:r>
        <w:rPr>
          <w:rFonts w:ascii="DejaVu Sans Mono" w:hAnsi="DejaVu Sans Mono"/>
          <w:sz w:val="14"/>
        </w:rPr>
        <w:t xml:space="preserve">    parser.add_argument('--output', type=Path, default=BASE/'results')</w:t>
      </w:r>
    </w:p>
    <w:p>
      <w:pPr>
        <w:keepNext w:val="0"/>
        <w:spacing w:after="0" w:before="0" w:line="170" w:lineRule="exact"/>
      </w:pPr>
      <w:r>
        <w:rPr>
          <w:rFonts w:ascii="DejaVu Sans Mono" w:hAnsi="DejaVu Sans Mono"/>
          <w:sz w:val="14"/>
        </w:rPr>
        <w:t xml:space="preserve">    args = parser.parse_args()</w:t>
      </w:r>
    </w:p>
    <w:p>
      <w:pPr>
        <w:keepNext w:val="0"/>
        <w:spacing w:after="0" w:before="0" w:line="170" w:lineRule="exact"/>
      </w:pPr>
      <w:r>
        <w:rPr>
          <w:rFonts w:ascii="DejaVu Sans Mono" w:hAnsi="DejaVu Sans Mono"/>
          <w:sz w:val="14"/>
        </w:rPr>
        <w:t xml:space="preserve">    run(args.data, args.output)</w:t>
      </w:r>
    </w:p>
    <w:p>
      <w:pPr>
        <w:pStyle w:val="Heading2"/>
      </w:pPr>
      <w:r>
        <w:t>generate figures source</w:t>
      </w:r>
    </w:p>
    <w:p>
      <w:pPr>
        <w:keepNext w:val="0"/>
        <w:spacing w:after="0" w:before="0" w:line="170" w:lineRule="exact"/>
      </w:pPr>
      <w:r>
        <w:rPr>
          <w:rFonts w:ascii="DejaVu Sans Mono" w:hAnsi="DejaVu Sans Mono"/>
          <w:sz w:val="14"/>
        </w:rPr>
        <w:t>"""Run the uploaded visualization functions using packaged input and output paths."""</w:t>
      </w:r>
    </w:p>
    <w:p>
      <w:pPr>
        <w:keepNext w:val="0"/>
        <w:spacing w:after="0" w:before="0" w:line="170" w:lineRule="exact"/>
      </w:pPr>
      <w:r>
        <w:rPr>
          <w:rFonts w:ascii="DejaVu Sans Mono" w:hAnsi="DejaVu Sans Mono"/>
          <w:sz w:val="14"/>
        </w:rPr>
        <w:t>from pathlib import Path</w:t>
      </w:r>
    </w:p>
    <w:p>
      <w:pPr>
        <w:keepNext w:val="0"/>
        <w:spacing w:after="0" w:before="0" w:line="170" w:lineRule="exact"/>
      </w:pPr>
      <w:r>
        <w:rPr>
          <w:rFonts w:ascii="DejaVu Sans Mono" w:hAnsi="DejaVu Sans Mono"/>
          <w:sz w:val="14"/>
        </w:rPr>
        <w:t>import matplotlib</w:t>
      </w:r>
    </w:p>
    <w:p>
      <w:pPr>
        <w:keepNext w:val="0"/>
        <w:spacing w:after="0" w:before="0" w:line="170" w:lineRule="exact"/>
      </w:pPr>
      <w:r>
        <w:rPr>
          <w:rFonts w:ascii="DejaVu Sans Mono" w:hAnsi="DejaVu Sans Mono"/>
          <w:sz w:val="14"/>
        </w:rPr>
        <w:t>matplotlib.use('Agg')</w:t>
      </w:r>
    </w:p>
    <w:p>
      <w:pPr>
        <w:keepNext w:val="0"/>
        <w:spacing w:after="0" w:before="0" w:line="170" w:lineRule="exact"/>
      </w:pPr>
      <w:r>
        <w:rPr>
          <w:rFonts w:ascii="DejaVu Sans Mono" w:hAnsi="DejaVu Sans Mono"/>
          <w:sz w:val="14"/>
        </w:rPr>
        <w:t>import nba_visualization as viz</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BASE = Path(__file__).resolve().parent</w:t>
      </w:r>
    </w:p>
    <w:p>
      <w:pPr>
        <w:keepNext w:val="0"/>
        <w:spacing w:after="0" w:before="0" w:line="170" w:lineRule="exact"/>
      </w:pPr>
      <w:r>
        <w:rPr>
          <w:rFonts w:ascii="DejaVu Sans Mono" w:hAnsi="DejaVu Sans Mono"/>
          <w:sz w:val="14"/>
        </w:rPr>
        <w:t>if __name__ == '__main__':</w:t>
      </w:r>
    </w:p>
    <w:p>
      <w:pPr>
        <w:keepNext w:val="0"/>
        <w:spacing w:after="0" w:before="0" w:line="170" w:lineRule="exact"/>
      </w:pPr>
      <w:r>
        <w:rPr>
          <w:rFonts w:ascii="DejaVu Sans Mono" w:hAnsi="DejaVu Sans Mono"/>
          <w:sz w:val="14"/>
        </w:rPr>
        <w:t xml:space="preserve">    viz.DATA_PATH = BASE / 'data' / 'basketball_games_raw_538.csv'</w:t>
      </w:r>
    </w:p>
    <w:p>
      <w:pPr>
        <w:keepNext w:val="0"/>
        <w:spacing w:after="0" w:before="0" w:line="170" w:lineRule="exact"/>
      </w:pPr>
      <w:r>
        <w:rPr>
          <w:rFonts w:ascii="DejaVu Sans Mono" w:hAnsi="DejaVu Sans Mono"/>
          <w:sz w:val="14"/>
        </w:rPr>
        <w:t xml:space="preserve">    viz.BASE_DIR = BASE / 'results'</w:t>
      </w:r>
    </w:p>
    <w:p>
      <w:pPr>
        <w:keepNext w:val="0"/>
        <w:spacing w:after="0" w:before="0" w:line="170" w:lineRule="exact"/>
      </w:pPr>
      <w:r>
        <w:rPr>
          <w:rFonts w:ascii="DejaVu Sans Mono" w:hAnsi="DejaVu Sans Mono"/>
          <w:sz w:val="14"/>
        </w:rPr>
        <w:t xml:space="preserve">    viz.BASE_DIR.mkdir(parents=True, exist_ok=True)</w:t>
      </w:r>
    </w:p>
    <w:p>
      <w:pPr>
        <w:keepNext w:val="0"/>
        <w:spacing w:after="0" w:before="0" w:line="170" w:lineRule="exact"/>
      </w:pPr>
      <w:r>
        <w:rPr>
          <w:rFonts w:ascii="DejaVu Sans Mono" w:hAnsi="DejaVu Sans Mono"/>
          <w:sz w:val="14"/>
        </w:rPr>
        <w:t xml:space="preserve">    viz.main()</w:t>
      </w:r>
    </w:p>
    <w:p>
      <w:pPr>
        <w:pStyle w:val="Heading2"/>
      </w:pPr>
      <w:r>
        <w:t>test phase4 source</w:t>
      </w:r>
    </w:p>
    <w:p>
      <w:pPr>
        <w:keepNext w:val="0"/>
        <w:spacing w:after="0" w:before="0" w:line="170" w:lineRule="exact"/>
      </w:pPr>
      <w:r>
        <w:rPr>
          <w:rFonts w:ascii="DejaVu Sans Mono" w:hAnsi="DejaVu Sans Mono"/>
          <w:sz w:val="14"/>
        </w:rPr>
        <w:t>"""Behavioral checks for the real data, chronology and invalid-input handling."""</w:t>
      </w:r>
    </w:p>
    <w:p>
      <w:pPr>
        <w:keepNext w:val="0"/>
        <w:spacing w:after="0" w:before="0" w:line="170" w:lineRule="exact"/>
      </w:pPr>
      <w:r>
        <w:rPr>
          <w:rFonts w:ascii="DejaVu Sans Mono" w:hAnsi="DejaVu Sans Mono"/>
          <w:sz w:val="14"/>
        </w:rPr>
        <w:t>from pathlib import Path</w:t>
      </w:r>
    </w:p>
    <w:p>
      <w:pPr>
        <w:keepNext w:val="0"/>
        <w:spacing w:after="0" w:before="0" w:line="170" w:lineRule="exact"/>
      </w:pPr>
      <w:r>
        <w:rPr>
          <w:rFonts w:ascii="DejaVu Sans Mono" w:hAnsi="DejaVu Sans Mono"/>
          <w:sz w:val="14"/>
        </w:rPr>
        <w:t>import tempfile</w:t>
      </w:r>
    </w:p>
    <w:p>
      <w:pPr>
        <w:keepNext w:val="0"/>
        <w:spacing w:after="0" w:before="0" w:line="170" w:lineRule="exact"/>
      </w:pPr>
      <w:r>
        <w:rPr>
          <w:rFonts w:ascii="DejaVu Sans Mono" w:hAnsi="DejaVu Sans Mono"/>
          <w:sz w:val="14"/>
        </w:rPr>
        <w:t>import unittest</w:t>
      </w:r>
    </w:p>
    <w:p>
      <w:pPr>
        <w:keepNext w:val="0"/>
        <w:spacing w:after="0" w:before="0" w:line="170" w:lineRule="exact"/>
      </w:pPr>
      <w:r>
        <w:rPr>
          <w:rFonts w:ascii="DejaVu Sans Mono" w:hAnsi="DejaVu Sans Mono"/>
          <w:sz w:val="14"/>
        </w:rPr>
        <w:t>import numpy as np</w:t>
      </w:r>
    </w:p>
    <w:p>
      <w:pPr>
        <w:keepNext w:val="0"/>
        <w:spacing w:after="0" w:before="0" w:line="170" w:lineRule="exact"/>
      </w:pPr>
      <w:r>
        <w:rPr>
          <w:rFonts w:ascii="DejaVu Sans Mono" w:hAnsi="DejaVu Sans Mono"/>
          <w:sz w:val="14"/>
        </w:rPr>
        <w:t>import pandas as pd</w:t>
      </w:r>
    </w:p>
    <w:p>
      <w:pPr>
        <w:keepNext w:val="0"/>
        <w:spacing w:after="0" w:before="0" w:line="170" w:lineRule="exact"/>
      </w:pPr>
      <w:r>
        <w:rPr>
          <w:rFonts w:ascii="DejaVu Sans Mono" w:hAnsi="DejaVu Sans Mono"/>
          <w:sz w:val="14"/>
        </w:rPr>
        <w:t>import nba_visualization as viz</w:t>
      </w:r>
    </w:p>
    <w:p>
      <w:pPr>
        <w:keepNext w:val="0"/>
        <w:spacing w:after="0" w:before="0" w:line="170" w:lineRule="exact"/>
      </w:pPr>
      <w:r>
        <w:rPr>
          <w:rFonts w:ascii="DejaVu Sans Mono" w:hAnsi="DejaVu Sans Mono"/>
          <w:sz w:val="14"/>
        </w:rPr>
        <w:t>from run_phase4 import BASE, FEATURES, prepare_data, split_data</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class IntegrationTests(unittest.TestCase):</w:t>
      </w:r>
    </w:p>
    <w:p>
      <w:pPr>
        <w:keepNext w:val="0"/>
        <w:spacing w:after="0" w:before="0" w:line="170" w:lineRule="exact"/>
      </w:pPr>
      <w:r>
        <w:rPr>
          <w:rFonts w:ascii="DejaVu Sans Mono" w:hAnsi="DejaVu Sans Mono"/>
          <w:sz w:val="14"/>
        </w:rPr>
        <w:t xml:space="preserve">    @classmethod</w:t>
      </w:r>
    </w:p>
    <w:p>
      <w:pPr>
        <w:keepNext w:val="0"/>
        <w:spacing w:after="0" w:before="0" w:line="170" w:lineRule="exact"/>
      </w:pPr>
      <w:r>
        <w:rPr>
          <w:rFonts w:ascii="DejaVu Sans Mono" w:hAnsi="DejaVu Sans Mono"/>
          <w:sz w:val="14"/>
        </w:rPr>
        <w:t xml:space="preserve">    def setUpClass(cls):</w:t>
      </w:r>
    </w:p>
    <w:p>
      <w:pPr>
        <w:keepNext w:val="0"/>
        <w:spacing w:after="0" w:before="0" w:line="170" w:lineRule="exact"/>
      </w:pPr>
      <w:r>
        <w:rPr>
          <w:rFonts w:ascii="DejaVu Sans Mono" w:hAnsi="DejaVu Sans Mono"/>
          <w:sz w:val="14"/>
        </w:rPr>
        <w:t xml:space="preserve">        cls.path = BASE/'data'/'basketball_games_raw_538.csv'</w:t>
      </w:r>
    </w:p>
    <w:p>
      <w:pPr>
        <w:keepNext w:val="0"/>
        <w:spacing w:after="0" w:before="0" w:line="170" w:lineRule="exact"/>
      </w:pPr>
      <w:r>
        <w:rPr>
          <w:rFonts w:ascii="DejaVu Sans Mono" w:hAnsi="DejaVu Sans Mono"/>
          <w:sz w:val="14"/>
        </w:rPr>
        <w:t xml:space="preserve">        cls.raw = pd.read_csv(cls.path)</w:t>
      </w:r>
    </w:p>
    <w:p>
      <w:pPr>
        <w:keepNext w:val="0"/>
        <w:spacing w:after="0" w:before="0" w:line="170" w:lineRule="exact"/>
      </w:pPr>
      <w:r>
        <w:rPr>
          <w:rFonts w:ascii="DejaVu Sans Mono" w:hAnsi="DejaVu Sans Mono"/>
          <w:sz w:val="14"/>
        </w:rPr>
        <w:t xml:space="preserve">        cls.raw = cls.raw[cls.raw.season == 2014].reset_index(drop=True)</w:t>
      </w:r>
    </w:p>
    <w:p>
      <w:pPr>
        <w:keepNext w:val="0"/>
        <w:spacing w:after="0" w:before="0" w:line="170" w:lineRule="exact"/>
      </w:pPr>
      <w:r>
        <w:rPr>
          <w:rFonts w:ascii="DejaVu Sans Mono" w:hAnsi="DejaVu Sans Mono"/>
          <w:sz w:val="14"/>
        </w:rPr>
        <w:t xml:space="preserve">        cls.df = prepare_data(cls.path)</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def test_missing_file(self):</w:t>
      </w:r>
    </w:p>
    <w:p>
      <w:pPr>
        <w:keepNext w:val="0"/>
        <w:spacing w:after="0" w:before="0" w:line="170" w:lineRule="exact"/>
      </w:pPr>
      <w:r>
        <w:rPr>
          <w:rFonts w:ascii="DejaVu Sans Mono" w:hAnsi="DejaVu Sans Mono"/>
          <w:sz w:val="14"/>
        </w:rPr>
        <w:t xml:space="preserve">        with self.assertRaises(FileNotFoundError):</w:t>
      </w:r>
    </w:p>
    <w:p>
      <w:pPr>
        <w:keepNext w:val="0"/>
        <w:spacing w:after="0" w:before="0" w:line="170" w:lineRule="exact"/>
      </w:pPr>
      <w:r>
        <w:rPr>
          <w:rFonts w:ascii="DejaVu Sans Mono" w:hAnsi="DejaVu Sans Mono"/>
          <w:sz w:val="14"/>
        </w:rPr>
        <w:t xml:space="preserve">            viz.load_raw_data(BASE/'missing_input.csv')</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def test_missing_column(self):</w:t>
      </w:r>
    </w:p>
    <w:p>
      <w:pPr>
        <w:keepNext w:val="0"/>
        <w:spacing w:after="0" w:before="0" w:line="170" w:lineRule="exact"/>
      </w:pPr>
      <w:r>
        <w:rPr>
          <w:rFonts w:ascii="DejaVu Sans Mono" w:hAnsi="DejaVu Sans Mono"/>
          <w:sz w:val="14"/>
        </w:rPr>
        <w:t xml:space="preserve">        with tempfile.TemporaryDirectory() as temp:</w:t>
      </w:r>
    </w:p>
    <w:p>
      <w:pPr>
        <w:keepNext w:val="0"/>
        <w:spacing w:after="0" w:before="0" w:line="170" w:lineRule="exact"/>
      </w:pPr>
      <w:r>
        <w:rPr>
          <w:rFonts w:ascii="DejaVu Sans Mono" w:hAnsi="DejaVu Sans Mono"/>
          <w:sz w:val="14"/>
        </w:rPr>
        <w:t xml:space="preserve">            path = Path(temp)/'missing_column.csv'</w:t>
      </w:r>
    </w:p>
    <w:p>
      <w:pPr>
        <w:keepNext w:val="0"/>
        <w:spacing w:after="0" w:before="0" w:line="170" w:lineRule="exact"/>
      </w:pPr>
      <w:r>
        <w:rPr>
          <w:rFonts w:ascii="DejaVu Sans Mono" w:hAnsi="DejaVu Sans Mono"/>
          <w:sz w:val="14"/>
        </w:rPr>
        <w:t xml:space="preserve">            self.raw.head(5).drop(columns='elo_prob1').to_csv(path, index=False)</w:t>
      </w:r>
    </w:p>
    <w:p>
      <w:pPr>
        <w:keepNext w:val="0"/>
        <w:spacing w:after="0" w:before="0" w:line="170" w:lineRule="exact"/>
      </w:pPr>
      <w:r>
        <w:rPr>
          <w:rFonts w:ascii="DejaVu Sans Mono" w:hAnsi="DejaVu Sans Mono"/>
          <w:sz w:val="14"/>
        </w:rPr>
        <w:t xml:space="preserve">            with self.assertRaisesRegex(ValueError, 'elo_prob1'):</w:t>
      </w:r>
    </w:p>
    <w:p>
      <w:pPr>
        <w:keepNext w:val="0"/>
        <w:spacing w:after="0" w:before="0" w:line="170" w:lineRule="exact"/>
      </w:pPr>
      <w:r>
        <w:rPr>
          <w:rFonts w:ascii="DejaVu Sans Mono" w:hAnsi="DejaVu Sans Mono"/>
          <w:sz w:val="14"/>
        </w:rPr>
        <w:t xml:space="preserve">                viz.load_raw_data(path)</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def test_chronological_partitions(self):</w:t>
      </w:r>
    </w:p>
    <w:p>
      <w:pPr>
        <w:keepNext w:val="0"/>
        <w:spacing w:after="0" w:before="0" w:line="170" w:lineRule="exact"/>
      </w:pPr>
      <w:r>
        <w:rPr>
          <w:rFonts w:ascii="DejaVu Sans Mono" w:hAnsi="DejaVu Sans Mono"/>
          <w:sz w:val="14"/>
        </w:rPr>
        <w:t xml:space="preserve">        parts = split_data(self.df)</w:t>
      </w:r>
    </w:p>
    <w:p>
      <w:pPr>
        <w:keepNext w:val="0"/>
        <w:spacing w:after="0" w:before="0" w:line="170" w:lineRule="exact"/>
      </w:pPr>
      <w:r>
        <w:rPr>
          <w:rFonts w:ascii="DejaVu Sans Mono" w:hAnsi="DejaVu Sans Mono"/>
          <w:sz w:val="14"/>
        </w:rPr>
        <w:t xml:space="preserve">        self.assertEqual(sum(map(len, parts.values())), len(self.df))</w:t>
      </w:r>
    </w:p>
    <w:p>
      <w:pPr>
        <w:keepNext w:val="0"/>
        <w:spacing w:after="0" w:before="0" w:line="170" w:lineRule="exact"/>
      </w:pPr>
      <w:r>
        <w:rPr>
          <w:rFonts w:ascii="DejaVu Sans Mono" w:hAnsi="DejaVu Sans Mono"/>
          <w:sz w:val="14"/>
        </w:rPr>
        <w:t xml:space="preserve">        self.assertTrue(parts['Training'].date.max() &lt; parts['Validation'].date.min())</w:t>
      </w:r>
    </w:p>
    <w:p>
      <w:pPr>
        <w:keepNext w:val="0"/>
        <w:spacing w:after="0" w:before="0" w:line="170" w:lineRule="exact"/>
      </w:pPr>
      <w:r>
        <w:rPr>
          <w:rFonts w:ascii="DejaVu Sans Mono" w:hAnsi="DejaVu Sans Mono"/>
          <w:sz w:val="14"/>
        </w:rPr>
        <w:t xml:space="preserve">        self.assertTrue(parts['Validation'].date.max() &lt; parts['Test'].date.min())</w:t>
      </w:r>
    </w:p>
    <w:p>
      <w:pPr>
        <w:keepNext w:val="0"/>
        <w:spacing w:after="0" w:before="0" w:line="170" w:lineRule="exact"/>
      </w:pPr>
      <w:r>
        <w:rPr>
          <w:rFonts w:ascii="DejaVu Sans Mono" w:hAnsi="DejaVu Sans Mono"/>
          <w:sz w:val="14"/>
        </w:rPr>
        <w:t xml:space="preserve">        self.assertFalse(set(parts['Training'].index) &amp; set(parts['Test'].index))</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def test_missing_test_season(self):</w:t>
      </w:r>
    </w:p>
    <w:p>
      <w:pPr>
        <w:keepNext w:val="0"/>
        <w:spacing w:after="0" w:before="0" w:line="170" w:lineRule="exact"/>
      </w:pPr>
      <w:r>
        <w:rPr>
          <w:rFonts w:ascii="DejaVu Sans Mono" w:hAnsi="DejaVu Sans Mono"/>
          <w:sz w:val="14"/>
        </w:rPr>
        <w:t xml:space="preserve">        with self.assertRaisesRegex(ValueError, 'must exist'):</w:t>
      </w:r>
    </w:p>
    <w:p>
      <w:pPr>
        <w:keepNext w:val="0"/>
        <w:spacing w:after="0" w:before="0" w:line="170" w:lineRule="exact"/>
      </w:pPr>
      <w:r>
        <w:rPr>
          <w:rFonts w:ascii="DejaVu Sans Mono" w:hAnsi="DejaVu Sans Mono"/>
          <w:sz w:val="14"/>
        </w:rPr>
        <w:t xml:space="preserve">            split_data(self.df[self.df.season != 2023])</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def test_current_score_not_used_in_own_features(self):</w:t>
      </w:r>
    </w:p>
    <w:p>
      <w:pPr>
        <w:keepNext w:val="0"/>
        <w:spacing w:after="0" w:before="0" w:line="170" w:lineRule="exact"/>
      </w:pPr>
      <w:r>
        <w:rPr>
          <w:rFonts w:ascii="DejaVu Sans Mono" w:hAnsi="DejaVu Sans Mono"/>
          <w:sz w:val="14"/>
        </w:rPr>
        <w:t xml:space="preserve">        raw = viz.load_raw_data(self.path).tail(200).reset_index(drop=True)</w:t>
      </w:r>
    </w:p>
    <w:p>
      <w:pPr>
        <w:keepNext w:val="0"/>
        <w:spacing w:after="0" w:before="0" w:line="170" w:lineRule="exact"/>
      </w:pPr>
      <w:r>
        <w:rPr>
          <w:rFonts w:ascii="DejaVu Sans Mono" w:hAnsi="DejaVu Sans Mono"/>
          <w:sz w:val="14"/>
        </w:rPr>
        <w:t xml:space="preserve">        before = viz.add_recent_form(raw)</w:t>
      </w:r>
    </w:p>
    <w:p>
      <w:pPr>
        <w:keepNext w:val="0"/>
        <w:spacing w:after="0" w:before="0" w:line="170" w:lineRule="exact"/>
      </w:pPr>
      <w:r>
        <w:rPr>
          <w:rFonts w:ascii="DejaVu Sans Mono" w:hAnsi="DejaVu Sans Mono"/>
          <w:sz w:val="14"/>
        </w:rPr>
        <w:t xml:space="preserve">        modified = raw.copy()</w:t>
      </w:r>
    </w:p>
    <w:p>
      <w:pPr>
        <w:keepNext w:val="0"/>
        <w:spacing w:after="0" w:before="0" w:line="170" w:lineRule="exact"/>
      </w:pPr>
      <w:r>
        <w:rPr>
          <w:rFonts w:ascii="DejaVu Sans Mono" w:hAnsi="DejaVu Sans Mono"/>
          <w:sz w:val="14"/>
        </w:rPr>
        <w:t xml:space="preserve">        idx = 100</w:t>
      </w:r>
    </w:p>
    <w:p>
      <w:pPr>
        <w:keepNext w:val="0"/>
        <w:spacing w:after="0" w:before="0" w:line="170" w:lineRule="exact"/>
      </w:pPr>
      <w:r>
        <w:rPr>
          <w:rFonts w:ascii="DejaVu Sans Mono" w:hAnsi="DejaVu Sans Mono"/>
          <w:sz w:val="14"/>
        </w:rPr>
        <w:t xml:space="preserve">        modified.loc[idx, 'point_margin'] += 1000</w:t>
      </w:r>
    </w:p>
    <w:p>
      <w:pPr>
        <w:keepNext w:val="0"/>
        <w:spacing w:after="0" w:before="0" w:line="170" w:lineRule="exact"/>
      </w:pPr>
      <w:r>
        <w:rPr>
          <w:rFonts w:ascii="DejaVu Sans Mono" w:hAnsi="DejaVu Sans Mono"/>
          <w:sz w:val="14"/>
        </w:rPr>
        <w:t xml:space="preserve">        after = viz.add_recent_form(modified)</w:t>
      </w:r>
    </w:p>
    <w:p>
      <w:pPr>
        <w:keepNext w:val="0"/>
        <w:spacing w:after="0" w:before="0" w:line="170" w:lineRule="exact"/>
      </w:pPr>
      <w:r>
        <w:rPr>
          <w:rFonts w:ascii="DejaVu Sans Mono" w:hAnsi="DejaVu Sans Mono"/>
          <w:sz w:val="14"/>
        </w:rPr>
        <w:t xml:space="preserve">        np.testing.assert_allclose(before.loc[:idx, FEATURES].to_numpy(dtype=float),</w:t>
      </w:r>
    </w:p>
    <w:p>
      <w:pPr>
        <w:keepNext w:val="0"/>
        <w:spacing w:after="0" w:before="0" w:line="170" w:lineRule="exact"/>
      </w:pPr>
      <w:r>
        <w:rPr>
          <w:rFonts w:ascii="DejaVu Sans Mono" w:hAnsi="DejaVu Sans Mono"/>
          <w:sz w:val="14"/>
        </w:rPr>
        <w:t xml:space="preserve">                                   after.loc[:idx, FEATURES].to_numpy(dtype=float))</w:t>
      </w:r>
    </w:p>
    <w:p>
      <w:pPr>
        <w:keepNext w:val="0"/>
        <w:spacing w:after="0" w:before="0" w:line="170" w:lineRule="exact"/>
      </w:pPr>
      <w:r>
        <w:rPr>
          <w:rFonts w:ascii="DejaVu Sans Mono" w:hAnsi="DejaVu Sans Mono"/>
          <w:sz w:val="14"/>
        </w:rPr>
        <w:t xml:space="preserve">        self.assertTrue((before.loc[idx+1:, ['form1', 'form2']] !=</w:t>
      </w:r>
    </w:p>
    <w:p>
      <w:pPr>
        <w:keepNext w:val="0"/>
        <w:spacing w:after="0" w:before="0" w:line="170" w:lineRule="exact"/>
      </w:pPr>
      <w:r>
        <w:rPr>
          <w:rFonts w:ascii="DejaVu Sans Mono" w:hAnsi="DejaVu Sans Mono"/>
          <w:sz w:val="14"/>
        </w:rPr>
        <w:t xml:space="preserve">                         after.loc[idx+1:, ['form1', 'form2']]).any().any())</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def test_duplicate_game_rejected(self):</w:t>
      </w:r>
    </w:p>
    <w:p>
      <w:pPr>
        <w:keepNext w:val="0"/>
        <w:spacing w:after="0" w:before="0" w:line="170" w:lineRule="exact"/>
      </w:pPr>
      <w:r>
        <w:rPr>
          <w:rFonts w:ascii="DejaVu Sans Mono" w:hAnsi="DejaVu Sans Mono"/>
          <w:sz w:val="14"/>
        </w:rPr>
        <w:t xml:space="preserve">        with tempfile.TemporaryDirectory() as temp:</w:t>
      </w:r>
    </w:p>
    <w:p>
      <w:pPr>
        <w:keepNext w:val="0"/>
        <w:spacing w:after="0" w:before="0" w:line="170" w:lineRule="exact"/>
      </w:pPr>
      <w:r>
        <w:rPr>
          <w:rFonts w:ascii="DejaVu Sans Mono" w:hAnsi="DejaVu Sans Mono"/>
          <w:sz w:val="14"/>
        </w:rPr>
        <w:t xml:space="preserve">            path = Path(temp)/'duplicate.csv'</w:t>
      </w:r>
    </w:p>
    <w:p>
      <w:pPr>
        <w:keepNext w:val="0"/>
        <w:spacing w:after="0" w:before="0" w:line="170" w:lineRule="exact"/>
      </w:pPr>
      <w:r>
        <w:rPr>
          <w:rFonts w:ascii="DejaVu Sans Mono" w:hAnsi="DejaVu Sans Mono"/>
          <w:sz w:val="14"/>
        </w:rPr>
        <w:t xml:space="preserve">            pd.concat([self.raw.head(5), self.raw.head(1)]).to_csv(path, index=False)</w:t>
      </w:r>
    </w:p>
    <w:p>
      <w:pPr>
        <w:keepNext w:val="0"/>
        <w:spacing w:after="0" w:before="0" w:line="170" w:lineRule="exact"/>
      </w:pPr>
      <w:r>
        <w:rPr>
          <w:rFonts w:ascii="DejaVu Sans Mono" w:hAnsi="DejaVu Sans Mono"/>
          <w:sz w:val="14"/>
        </w:rPr>
        <w:t xml:space="preserve">            with self.assertRaisesRegex(ValueError, 'Duplicate'):</w:t>
      </w:r>
    </w:p>
    <w:p>
      <w:pPr>
        <w:keepNext w:val="0"/>
        <w:spacing w:after="0" w:before="0" w:line="170" w:lineRule="exact"/>
      </w:pPr>
      <w:r>
        <w:rPr>
          <w:rFonts w:ascii="DejaVu Sans Mono" w:hAnsi="DejaVu Sans Mono"/>
          <w:sz w:val="14"/>
        </w:rPr>
        <w:t xml:space="preserve">                prepare_data(path)</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def test_probability_range_rejected(self):</w:t>
      </w:r>
    </w:p>
    <w:p>
      <w:pPr>
        <w:keepNext w:val="0"/>
        <w:spacing w:after="0" w:before="0" w:line="170" w:lineRule="exact"/>
      </w:pPr>
      <w:r>
        <w:rPr>
          <w:rFonts w:ascii="DejaVu Sans Mono" w:hAnsi="DejaVu Sans Mono"/>
          <w:sz w:val="14"/>
        </w:rPr>
        <w:t xml:space="preserve">        with tempfile.TemporaryDirectory() as temp:</w:t>
      </w:r>
    </w:p>
    <w:p>
      <w:pPr>
        <w:keepNext w:val="0"/>
        <w:spacing w:after="0" w:before="0" w:line="170" w:lineRule="exact"/>
      </w:pPr>
      <w:r>
        <w:rPr>
          <w:rFonts w:ascii="DejaVu Sans Mono" w:hAnsi="DejaVu Sans Mono"/>
          <w:sz w:val="14"/>
        </w:rPr>
        <w:t xml:space="preserve">            path = Path(temp)/'bad_probability.csv'</w:t>
      </w:r>
    </w:p>
    <w:p>
      <w:pPr>
        <w:keepNext w:val="0"/>
        <w:spacing w:after="0" w:before="0" w:line="170" w:lineRule="exact"/>
      </w:pPr>
      <w:r>
        <w:rPr>
          <w:rFonts w:ascii="DejaVu Sans Mono" w:hAnsi="DejaVu Sans Mono"/>
          <w:sz w:val="14"/>
        </w:rPr>
        <w:t xml:space="preserve">            bad = self.raw.head(5).copy()</w:t>
      </w:r>
    </w:p>
    <w:p>
      <w:pPr>
        <w:keepNext w:val="0"/>
        <w:spacing w:after="0" w:before="0" w:line="170" w:lineRule="exact"/>
      </w:pPr>
      <w:r>
        <w:rPr>
          <w:rFonts w:ascii="DejaVu Sans Mono" w:hAnsi="DejaVu Sans Mono"/>
          <w:sz w:val="14"/>
        </w:rPr>
        <w:t xml:space="preserve">            bad.loc[0, 'elo_prob1'] = 1.2</w:t>
      </w:r>
    </w:p>
    <w:p>
      <w:pPr>
        <w:keepNext w:val="0"/>
        <w:spacing w:after="0" w:before="0" w:line="170" w:lineRule="exact"/>
      </w:pPr>
      <w:r>
        <w:rPr>
          <w:rFonts w:ascii="DejaVu Sans Mono" w:hAnsi="DejaVu Sans Mono"/>
          <w:sz w:val="14"/>
        </w:rPr>
        <w:t xml:space="preserve">            bad.to_csv(path, index=False)</w:t>
      </w:r>
    </w:p>
    <w:p>
      <w:pPr>
        <w:keepNext w:val="0"/>
        <w:spacing w:after="0" w:before="0" w:line="170" w:lineRule="exact"/>
      </w:pPr>
      <w:r>
        <w:rPr>
          <w:rFonts w:ascii="DejaVu Sans Mono" w:hAnsi="DejaVu Sans Mono"/>
          <w:sz w:val="14"/>
        </w:rPr>
        <w:t xml:space="preserve">            with self.assertRaisesRegex(ValueError, 'between zero and one'):</w:t>
      </w:r>
    </w:p>
    <w:p>
      <w:pPr>
        <w:keepNext w:val="0"/>
        <w:spacing w:after="0" w:before="0" w:line="170" w:lineRule="exact"/>
      </w:pPr>
      <w:r>
        <w:rPr>
          <w:rFonts w:ascii="DejaVu Sans Mono" w:hAnsi="DejaVu Sans Mono"/>
          <w:sz w:val="14"/>
        </w:rPr>
        <w:t xml:space="preserve">                prepare_data(path)</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def test_metric_exports_reconcile(self):</w:t>
      </w:r>
    </w:p>
    <w:p>
      <w:pPr>
        <w:keepNext w:val="0"/>
        <w:spacing w:after="0" w:before="0" w:line="170" w:lineRule="exact"/>
      </w:pPr>
      <w:r>
        <w:rPr>
          <w:rFonts w:ascii="DejaVu Sans Mono" w:hAnsi="DejaVu Sans Mono"/>
          <w:sz w:val="14"/>
        </w:rPr>
        <w:t xml:space="preserve">        from sklearn.metrics import accuracy_score, log_loss, confusion_matrix</w:t>
      </w:r>
    </w:p>
    <w:p>
      <w:pPr>
        <w:keepNext w:val="0"/>
        <w:spacing w:after="0" w:before="0" w:line="170" w:lineRule="exact"/>
      </w:pPr>
      <w:r>
        <w:rPr>
          <w:rFonts w:ascii="DejaVu Sans Mono" w:hAnsi="DejaVu Sans Mono"/>
          <w:sz w:val="14"/>
        </w:rPr>
        <w:t xml:space="preserve">        metrics = pd.read_csv(BASE/'results'/'model_metrics.csv')</w:t>
      </w:r>
    </w:p>
    <w:p>
      <w:pPr>
        <w:keepNext w:val="0"/>
        <w:spacing w:after="0" w:before="0" w:line="170" w:lineRule="exact"/>
      </w:pPr>
      <w:r>
        <w:rPr>
          <w:rFonts w:ascii="DejaVu Sans Mono" w:hAnsi="DejaVu Sans Mono"/>
          <w:sz w:val="14"/>
        </w:rPr>
        <w:t xml:space="preserve">        predictions = pd.read_csv(BASE/'results'/'predictions.csv')</w:t>
      </w:r>
    </w:p>
    <w:p>
      <w:pPr>
        <w:keepNext w:val="0"/>
        <w:spacing w:after="0" w:before="0" w:line="170" w:lineRule="exact"/>
      </w:pPr>
      <w:r>
        <w:rPr>
          <w:rFonts w:ascii="DejaVu Sans Mono" w:hAnsi="DejaVu Sans Mono"/>
          <w:sz w:val="14"/>
        </w:rPr>
        <w:t xml:space="preserve">        self.assertEqual(len(metrics), 6)</w:t>
      </w:r>
    </w:p>
    <w:p>
      <w:pPr>
        <w:keepNext w:val="0"/>
        <w:spacing w:after="0" w:before="0" w:line="170" w:lineRule="exact"/>
      </w:pPr>
      <w:r>
        <w:rPr>
          <w:rFonts w:ascii="DejaVu Sans Mono" w:hAnsi="DejaVu Sans Mono"/>
          <w:sz w:val="14"/>
        </w:rPr>
        <w:t xml:space="preserve">        for row in metrics.itertuples():</w:t>
      </w:r>
    </w:p>
    <w:p>
      <w:pPr>
        <w:keepNext w:val="0"/>
        <w:spacing w:after="0" w:before="0" w:line="170" w:lineRule="exact"/>
      </w:pPr>
      <w:r>
        <w:rPr>
          <w:rFonts w:ascii="DejaVu Sans Mono" w:hAnsi="DejaVu Sans Mono"/>
          <w:sz w:val="14"/>
        </w:rPr>
        <w:t xml:space="preserve">            part = predictions[(predictions.model == row.model) &amp;</w:t>
      </w:r>
    </w:p>
    <w:p>
      <w:pPr>
        <w:keepNext w:val="0"/>
        <w:spacing w:after="0" w:before="0" w:line="170" w:lineRule="exact"/>
      </w:pPr>
      <w:r>
        <w:rPr>
          <w:rFonts w:ascii="DejaVu Sans Mono" w:hAnsi="DejaVu Sans Mono"/>
          <w:sz w:val="14"/>
        </w:rPr>
        <w:t xml:space="preserve">                               (predictions.partition == row.partition)]</w:t>
      </w:r>
    </w:p>
    <w:p>
      <w:pPr>
        <w:keepNext w:val="0"/>
        <w:spacing w:after="0" w:before="0" w:line="170" w:lineRule="exact"/>
      </w:pPr>
      <w:r>
        <w:rPr>
          <w:rFonts w:ascii="DejaVu Sans Mono" w:hAnsi="DejaVu Sans Mono"/>
          <w:sz w:val="14"/>
        </w:rPr>
        <w:t xml:space="preserve">            self.assertEqual(len(part), row.games)</w:t>
      </w:r>
    </w:p>
    <w:p>
      <w:pPr>
        <w:keepNext w:val="0"/>
        <w:spacing w:after="0" w:before="0" w:line="170" w:lineRule="exact"/>
      </w:pPr>
      <w:r>
        <w:rPr>
          <w:rFonts w:ascii="DejaVu Sans Mono" w:hAnsi="DejaVu Sans Mono"/>
          <w:sz w:val="14"/>
        </w:rPr>
        <w:t xml:space="preserve">            self.assertAlmostEqual(accuracy_score(part.home_win, part.prediction), row.accuracy)</w:t>
      </w:r>
    </w:p>
    <w:p>
      <w:pPr>
        <w:keepNext w:val="0"/>
        <w:spacing w:after="0" w:before="0" w:line="170" w:lineRule="exact"/>
      </w:pPr>
      <w:r>
        <w:rPr>
          <w:rFonts w:ascii="DejaVu Sans Mono" w:hAnsi="DejaVu Sans Mono"/>
          <w:sz w:val="14"/>
        </w:rPr>
        <w:t xml:space="preserve">            self.assertAlmostEqual(log_loss(part.home_win, part.probability, labels=[0, 1]), row.log_loss)</w:t>
      </w:r>
    </w:p>
    <w:p>
      <w:pPr>
        <w:keepNext w:val="0"/>
        <w:spacing w:after="0" w:before="0" w:line="170" w:lineRule="exact"/>
      </w:pPr>
      <w:r>
        <w:rPr>
          <w:rFonts w:ascii="DejaVu Sans Mono" w:hAnsi="DejaVu Sans Mono"/>
          <w:sz w:val="14"/>
        </w:rPr>
        <w:t xml:space="preserve">            self.assertEqual(confusion_matrix(part.home_win, part.prediction, labels=[0, 1]).ravel().tolist(),</w:t>
      </w:r>
    </w:p>
    <w:p>
      <w:pPr>
        <w:keepNext w:val="0"/>
        <w:spacing w:after="0" w:before="0" w:line="170" w:lineRule="exact"/>
      </w:pPr>
      <w:r>
        <w:rPr>
          <w:rFonts w:ascii="DejaVu Sans Mono" w:hAnsi="DejaVu Sans Mono"/>
          <w:sz w:val="14"/>
        </w:rPr>
        <w:t xml:space="preserve">                             [row.tn, row.fp, row.fn, row.tp])</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 xml:space="preserve"> </w:t>
      </w:r>
    </w:p>
    <w:p>
      <w:pPr>
        <w:keepNext w:val="0"/>
        <w:spacing w:after="0" w:before="0" w:line="170" w:lineRule="exact"/>
      </w:pPr>
      <w:r>
        <w:rPr>
          <w:rFonts w:ascii="DejaVu Sans Mono" w:hAnsi="DejaVu Sans Mono"/>
          <w:sz w:val="14"/>
        </w:rPr>
        <w:t>if __name__ == '__main__':</w:t>
      </w:r>
    </w:p>
    <w:p>
      <w:pPr>
        <w:keepNext w:val="0"/>
        <w:spacing w:after="0" w:before="0" w:line="170" w:lineRule="exact"/>
      </w:pPr>
      <w:r>
        <w:rPr>
          <w:rFonts w:ascii="DejaVu Sans Mono" w:hAnsi="DejaVu Sans Mono"/>
          <w:sz w:val="14"/>
        </w:rPr>
        <w:t xml:space="preserve">    unittest.main(verbosity=2)</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CST 499   Group 3   Integration and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IV Integration and Testing Report</dc:title>
  <dc:subject/>
  <dc:creator>Joshua Lutz, Latarian Lassiter, Xavier Mariscal</dc:creator>
  <cp:keywords/>
  <dc:description>generated by python-docx</dc:description>
  <cp:lastModifiedBy/>
  <cp:revision>1</cp:revision>
  <dcterms:created xsi:type="dcterms:W3CDTF">2013-12-23T23:15:00Z</dcterms:created>
  <dcterms:modified xsi:type="dcterms:W3CDTF">2013-12-23T23:15:00Z</dcterms:modified>
  <cp:category/>
</cp:coreProperties>
</file>